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986BC4" w14:textId="77777777" w:rsidR="00857C70" w:rsidRPr="008B1447" w:rsidRDefault="00293DF5">
      <w:pPr>
        <w:jc w:val="center"/>
        <w:rPr>
          <w:lang w:val="de-DE"/>
        </w:rPr>
      </w:pPr>
      <w:r w:rsidRPr="008B1447">
        <w:rPr>
          <w:b/>
          <w:sz w:val="40"/>
          <w:lang w:val="de-DE"/>
        </w:rPr>
        <w:t>HTML &amp; CSS – CHEAT SHEET</w:t>
      </w:r>
      <w:r w:rsidRPr="008B1447">
        <w:rPr>
          <w:i/>
          <w:lang w:val="de-DE"/>
        </w:rPr>
        <w:br/>
        <w:t>Schnellübersicht für Aufbau, Tags, Attribute, Selektoren und CSS</w:t>
      </w:r>
    </w:p>
    <w:p w14:paraId="2D6B2F45" w14:textId="77777777" w:rsidR="00857C70" w:rsidRPr="008B1447" w:rsidRDefault="00293DF5">
      <w:pPr>
        <w:pStyle w:val="berschrift1"/>
        <w:rPr>
          <w:lang w:val="de-DE"/>
        </w:rPr>
      </w:pPr>
      <w:r w:rsidRPr="008B1447">
        <w:rPr>
          <w:lang w:val="de-DE"/>
        </w:rPr>
        <w:t>1. Grundaufbau einer HTML-Datei</w:t>
      </w:r>
    </w:p>
    <w:p w14:paraId="040147A8" w14:textId="77777777" w:rsidR="00857C70" w:rsidRPr="008B1447" w:rsidRDefault="00293DF5">
      <w:pPr>
        <w:spacing w:after="40"/>
        <w:rPr>
          <w:lang w:val="de-DE"/>
        </w:rPr>
      </w:pPr>
      <w:r w:rsidRPr="008B1447">
        <w:rPr>
          <w:rFonts w:ascii="Consolas" w:hAnsi="Consolas"/>
          <w:sz w:val="16"/>
          <w:lang w:val="de-DE"/>
        </w:rPr>
        <w:t xml:space="preserve">&lt;!DOCTYPE </w:t>
      </w:r>
      <w:proofErr w:type="spellStart"/>
      <w:r w:rsidRPr="008B1447">
        <w:rPr>
          <w:rFonts w:ascii="Consolas" w:hAnsi="Consolas"/>
          <w:sz w:val="16"/>
          <w:lang w:val="de-DE"/>
        </w:rPr>
        <w:t>html</w:t>
      </w:r>
      <w:proofErr w:type="spellEnd"/>
      <w:r w:rsidRPr="008B1447">
        <w:rPr>
          <w:rFonts w:ascii="Consolas" w:hAnsi="Consolas"/>
          <w:sz w:val="16"/>
          <w:lang w:val="de-DE"/>
        </w:rPr>
        <w:t>&gt;</w:t>
      </w:r>
      <w:r w:rsidRPr="008B1447">
        <w:rPr>
          <w:rFonts w:ascii="Consolas" w:hAnsi="Consolas"/>
          <w:sz w:val="16"/>
          <w:lang w:val="de-DE"/>
        </w:rPr>
        <w:br/>
        <w:t>&lt;</w:t>
      </w:r>
      <w:proofErr w:type="spellStart"/>
      <w:r w:rsidRPr="008B1447">
        <w:rPr>
          <w:rFonts w:ascii="Consolas" w:hAnsi="Consolas"/>
          <w:sz w:val="16"/>
          <w:lang w:val="de-DE"/>
        </w:rPr>
        <w:t>html</w:t>
      </w:r>
      <w:proofErr w:type="spellEnd"/>
      <w:r w:rsidRPr="008B1447">
        <w:rPr>
          <w:rFonts w:ascii="Consolas" w:hAnsi="Consolas"/>
          <w:sz w:val="16"/>
          <w:lang w:val="de-DE"/>
        </w:rPr>
        <w:t xml:space="preserve"> lang="de"&gt;</w:t>
      </w:r>
      <w:r w:rsidRPr="008B1447">
        <w:rPr>
          <w:rFonts w:ascii="Consolas" w:hAnsi="Consolas"/>
          <w:sz w:val="16"/>
          <w:lang w:val="de-DE"/>
        </w:rPr>
        <w:br/>
        <w:t>&lt;</w:t>
      </w:r>
      <w:proofErr w:type="spellStart"/>
      <w:r w:rsidRPr="008B1447">
        <w:rPr>
          <w:rFonts w:ascii="Consolas" w:hAnsi="Consolas"/>
          <w:sz w:val="16"/>
          <w:lang w:val="de-DE"/>
        </w:rPr>
        <w:t>head</w:t>
      </w:r>
      <w:proofErr w:type="spellEnd"/>
      <w:r w:rsidRPr="008B1447">
        <w:rPr>
          <w:rFonts w:ascii="Consolas" w:hAnsi="Consolas"/>
          <w:sz w:val="16"/>
          <w:lang w:val="de-DE"/>
        </w:rPr>
        <w:t>&gt;</w:t>
      </w:r>
      <w:r w:rsidRPr="008B1447">
        <w:rPr>
          <w:rFonts w:ascii="Consolas" w:hAnsi="Consolas"/>
          <w:sz w:val="16"/>
          <w:lang w:val="de-DE"/>
        </w:rPr>
        <w:br/>
        <w:t xml:space="preserve">    &lt;</w:t>
      </w:r>
      <w:proofErr w:type="spellStart"/>
      <w:r w:rsidRPr="008B1447">
        <w:rPr>
          <w:rFonts w:ascii="Consolas" w:hAnsi="Consolas"/>
          <w:sz w:val="16"/>
          <w:lang w:val="de-DE"/>
        </w:rPr>
        <w:t>meta</w:t>
      </w:r>
      <w:proofErr w:type="spellEnd"/>
      <w:r w:rsidRPr="008B1447">
        <w:rPr>
          <w:rFonts w:ascii="Consolas" w:hAnsi="Consolas"/>
          <w:sz w:val="16"/>
          <w:lang w:val="de-DE"/>
        </w:rPr>
        <w:t xml:space="preserve"> </w:t>
      </w:r>
      <w:proofErr w:type="spellStart"/>
      <w:r w:rsidRPr="008B1447">
        <w:rPr>
          <w:rFonts w:ascii="Consolas" w:hAnsi="Consolas"/>
          <w:sz w:val="16"/>
          <w:lang w:val="de-DE"/>
        </w:rPr>
        <w:t>charset</w:t>
      </w:r>
      <w:proofErr w:type="spellEnd"/>
      <w:r w:rsidRPr="008B1447">
        <w:rPr>
          <w:rFonts w:ascii="Consolas" w:hAnsi="Consolas"/>
          <w:sz w:val="16"/>
          <w:lang w:val="de-DE"/>
        </w:rPr>
        <w:t>="UTF-8"&gt;</w:t>
      </w:r>
      <w:r w:rsidRPr="008B1447">
        <w:rPr>
          <w:rFonts w:ascii="Consolas" w:hAnsi="Consolas"/>
          <w:sz w:val="16"/>
          <w:lang w:val="de-DE"/>
        </w:rPr>
        <w:br/>
        <w:t xml:space="preserve">    &lt;</w:t>
      </w:r>
      <w:proofErr w:type="spellStart"/>
      <w:r w:rsidRPr="008B1447">
        <w:rPr>
          <w:rFonts w:ascii="Consolas" w:hAnsi="Consolas"/>
          <w:sz w:val="16"/>
          <w:lang w:val="de-DE"/>
        </w:rPr>
        <w:t>meta</w:t>
      </w:r>
      <w:proofErr w:type="spellEnd"/>
      <w:r w:rsidRPr="008B1447">
        <w:rPr>
          <w:rFonts w:ascii="Consolas" w:hAnsi="Consolas"/>
          <w:sz w:val="16"/>
          <w:lang w:val="de-DE"/>
        </w:rPr>
        <w:t xml:space="preserve"> </w:t>
      </w:r>
      <w:proofErr w:type="spellStart"/>
      <w:r w:rsidRPr="008B1447">
        <w:rPr>
          <w:rFonts w:ascii="Consolas" w:hAnsi="Consolas"/>
          <w:sz w:val="16"/>
          <w:lang w:val="de-DE"/>
        </w:rPr>
        <w:t>name</w:t>
      </w:r>
      <w:proofErr w:type="spellEnd"/>
      <w:r w:rsidRPr="008B1447">
        <w:rPr>
          <w:rFonts w:ascii="Consolas" w:hAnsi="Consolas"/>
          <w:sz w:val="16"/>
          <w:lang w:val="de-DE"/>
        </w:rPr>
        <w:t>="</w:t>
      </w:r>
      <w:proofErr w:type="spellStart"/>
      <w:r w:rsidRPr="008B1447">
        <w:rPr>
          <w:rFonts w:ascii="Consolas" w:hAnsi="Consolas"/>
          <w:sz w:val="16"/>
          <w:lang w:val="de-DE"/>
        </w:rPr>
        <w:t>viewport</w:t>
      </w:r>
      <w:proofErr w:type="spellEnd"/>
      <w:r w:rsidRPr="008B1447">
        <w:rPr>
          <w:rFonts w:ascii="Consolas" w:hAnsi="Consolas"/>
          <w:sz w:val="16"/>
          <w:lang w:val="de-DE"/>
        </w:rPr>
        <w:t xml:space="preserve">" </w:t>
      </w:r>
      <w:proofErr w:type="spellStart"/>
      <w:r w:rsidRPr="008B1447">
        <w:rPr>
          <w:rFonts w:ascii="Consolas" w:hAnsi="Consolas"/>
          <w:sz w:val="16"/>
          <w:lang w:val="de-DE"/>
        </w:rPr>
        <w:t>content</w:t>
      </w:r>
      <w:proofErr w:type="spellEnd"/>
      <w:r w:rsidRPr="008B1447">
        <w:rPr>
          <w:rFonts w:ascii="Consolas" w:hAnsi="Consolas"/>
          <w:sz w:val="16"/>
          <w:lang w:val="de-DE"/>
        </w:rPr>
        <w:t>="</w:t>
      </w:r>
      <w:proofErr w:type="spellStart"/>
      <w:r w:rsidRPr="008B1447">
        <w:rPr>
          <w:rFonts w:ascii="Consolas" w:hAnsi="Consolas"/>
          <w:sz w:val="16"/>
          <w:lang w:val="de-DE"/>
        </w:rPr>
        <w:t>width</w:t>
      </w:r>
      <w:proofErr w:type="spellEnd"/>
      <w:r w:rsidRPr="008B1447">
        <w:rPr>
          <w:rFonts w:ascii="Consolas" w:hAnsi="Consolas"/>
          <w:sz w:val="16"/>
          <w:lang w:val="de-DE"/>
        </w:rPr>
        <w:t>=</w:t>
      </w:r>
      <w:proofErr w:type="spellStart"/>
      <w:r w:rsidRPr="008B1447">
        <w:rPr>
          <w:rFonts w:ascii="Consolas" w:hAnsi="Consolas"/>
          <w:sz w:val="16"/>
          <w:lang w:val="de-DE"/>
        </w:rPr>
        <w:t>device-width</w:t>
      </w:r>
      <w:proofErr w:type="spellEnd"/>
      <w:r w:rsidRPr="008B1447">
        <w:rPr>
          <w:rFonts w:ascii="Consolas" w:hAnsi="Consolas"/>
          <w:sz w:val="16"/>
          <w:lang w:val="de-DE"/>
        </w:rPr>
        <w:t>, initial-</w:t>
      </w:r>
      <w:proofErr w:type="spellStart"/>
      <w:r w:rsidRPr="008B1447">
        <w:rPr>
          <w:rFonts w:ascii="Consolas" w:hAnsi="Consolas"/>
          <w:sz w:val="16"/>
          <w:lang w:val="de-DE"/>
        </w:rPr>
        <w:t>scale</w:t>
      </w:r>
      <w:proofErr w:type="spellEnd"/>
      <w:r w:rsidRPr="008B1447">
        <w:rPr>
          <w:rFonts w:ascii="Consolas" w:hAnsi="Consolas"/>
          <w:sz w:val="16"/>
          <w:lang w:val="de-DE"/>
        </w:rPr>
        <w:t>=1.0"&gt;</w:t>
      </w:r>
      <w:r w:rsidRPr="008B1447">
        <w:rPr>
          <w:rFonts w:ascii="Consolas" w:hAnsi="Consolas"/>
          <w:sz w:val="16"/>
          <w:lang w:val="de-DE"/>
        </w:rPr>
        <w:br/>
        <w:t xml:space="preserve">    &lt;title&gt;Meine Seite&lt;/title&gt;</w:t>
      </w:r>
      <w:r w:rsidRPr="008B1447">
        <w:rPr>
          <w:rFonts w:ascii="Consolas" w:hAnsi="Consolas"/>
          <w:sz w:val="16"/>
          <w:lang w:val="de-DE"/>
        </w:rPr>
        <w:br/>
        <w:t xml:space="preserve">    &lt;link </w:t>
      </w:r>
      <w:proofErr w:type="spellStart"/>
      <w:r w:rsidRPr="008B1447">
        <w:rPr>
          <w:rFonts w:ascii="Consolas" w:hAnsi="Consolas"/>
          <w:sz w:val="16"/>
          <w:lang w:val="de-DE"/>
        </w:rPr>
        <w:t>rel</w:t>
      </w:r>
      <w:proofErr w:type="spellEnd"/>
      <w:r w:rsidRPr="008B1447">
        <w:rPr>
          <w:rFonts w:ascii="Consolas" w:hAnsi="Consolas"/>
          <w:sz w:val="16"/>
          <w:lang w:val="de-DE"/>
        </w:rPr>
        <w:t>="</w:t>
      </w:r>
      <w:proofErr w:type="spellStart"/>
      <w:r w:rsidRPr="008B1447">
        <w:rPr>
          <w:rFonts w:ascii="Consolas" w:hAnsi="Consolas"/>
          <w:sz w:val="16"/>
          <w:lang w:val="de-DE"/>
        </w:rPr>
        <w:t>stylesheet</w:t>
      </w:r>
      <w:proofErr w:type="spellEnd"/>
      <w:r w:rsidRPr="008B1447">
        <w:rPr>
          <w:rFonts w:ascii="Consolas" w:hAnsi="Consolas"/>
          <w:sz w:val="16"/>
          <w:lang w:val="de-DE"/>
        </w:rPr>
        <w:t xml:space="preserve">" </w:t>
      </w:r>
      <w:proofErr w:type="spellStart"/>
      <w:r w:rsidRPr="008B1447">
        <w:rPr>
          <w:rFonts w:ascii="Consolas" w:hAnsi="Consolas"/>
          <w:sz w:val="16"/>
          <w:lang w:val="de-DE"/>
        </w:rPr>
        <w:t>href</w:t>
      </w:r>
      <w:proofErr w:type="spellEnd"/>
      <w:r w:rsidRPr="008B1447">
        <w:rPr>
          <w:rFonts w:ascii="Consolas" w:hAnsi="Consolas"/>
          <w:sz w:val="16"/>
          <w:lang w:val="de-DE"/>
        </w:rPr>
        <w:t>="style.css"&gt;</w:t>
      </w:r>
      <w:r w:rsidRPr="008B1447">
        <w:rPr>
          <w:rFonts w:ascii="Consolas" w:hAnsi="Consolas"/>
          <w:sz w:val="16"/>
          <w:lang w:val="de-DE"/>
        </w:rPr>
        <w:br/>
        <w:t>&lt;/</w:t>
      </w:r>
      <w:proofErr w:type="spellStart"/>
      <w:r w:rsidRPr="008B1447">
        <w:rPr>
          <w:rFonts w:ascii="Consolas" w:hAnsi="Consolas"/>
          <w:sz w:val="16"/>
          <w:lang w:val="de-DE"/>
        </w:rPr>
        <w:t>head</w:t>
      </w:r>
      <w:proofErr w:type="spellEnd"/>
      <w:r w:rsidRPr="008B1447">
        <w:rPr>
          <w:rFonts w:ascii="Consolas" w:hAnsi="Consolas"/>
          <w:sz w:val="16"/>
          <w:lang w:val="de-DE"/>
        </w:rPr>
        <w:t>&gt;</w:t>
      </w:r>
      <w:r w:rsidRPr="008B1447">
        <w:rPr>
          <w:rFonts w:ascii="Consolas" w:hAnsi="Consolas"/>
          <w:sz w:val="16"/>
          <w:lang w:val="de-DE"/>
        </w:rPr>
        <w:br/>
        <w:t>&lt;</w:t>
      </w:r>
      <w:proofErr w:type="spellStart"/>
      <w:r w:rsidRPr="008B1447">
        <w:rPr>
          <w:rFonts w:ascii="Consolas" w:hAnsi="Consolas"/>
          <w:sz w:val="16"/>
          <w:lang w:val="de-DE"/>
        </w:rPr>
        <w:t>body</w:t>
      </w:r>
      <w:proofErr w:type="spellEnd"/>
      <w:r w:rsidRPr="008B1447">
        <w:rPr>
          <w:rFonts w:ascii="Consolas" w:hAnsi="Consolas"/>
          <w:sz w:val="16"/>
          <w:lang w:val="de-DE"/>
        </w:rPr>
        <w:t>&gt;</w:t>
      </w:r>
      <w:r w:rsidRPr="008B1447">
        <w:rPr>
          <w:rFonts w:ascii="Consolas" w:hAnsi="Consolas"/>
          <w:sz w:val="16"/>
          <w:lang w:val="de-DE"/>
        </w:rPr>
        <w:br/>
        <w:t xml:space="preserve">    &lt;h1&gt;Hallo!&lt;/h1&gt;</w:t>
      </w:r>
      <w:r w:rsidRPr="008B1447">
        <w:rPr>
          <w:rFonts w:ascii="Consolas" w:hAnsi="Consolas"/>
          <w:sz w:val="16"/>
          <w:lang w:val="de-DE"/>
        </w:rPr>
        <w:br/>
        <w:t xml:space="preserve">    &lt;p&gt;Meine erste Webseite.&lt;/p&gt;</w:t>
      </w:r>
      <w:r w:rsidRPr="008B1447">
        <w:rPr>
          <w:rFonts w:ascii="Consolas" w:hAnsi="Consolas"/>
          <w:sz w:val="16"/>
          <w:lang w:val="de-DE"/>
        </w:rPr>
        <w:br/>
      </w:r>
      <w:r w:rsidRPr="008B1447">
        <w:rPr>
          <w:rFonts w:ascii="Consolas" w:hAnsi="Consolas"/>
          <w:sz w:val="16"/>
          <w:lang w:val="de-DE"/>
        </w:rPr>
        <w:br/>
        <w:t xml:space="preserve">    &lt;</w:t>
      </w:r>
      <w:proofErr w:type="spellStart"/>
      <w:r w:rsidRPr="008B1447">
        <w:rPr>
          <w:rFonts w:ascii="Consolas" w:hAnsi="Consolas"/>
          <w:sz w:val="16"/>
          <w:lang w:val="de-DE"/>
        </w:rPr>
        <w:t>script</w:t>
      </w:r>
      <w:proofErr w:type="spellEnd"/>
      <w:r w:rsidRPr="008B1447">
        <w:rPr>
          <w:rFonts w:ascii="Consolas" w:hAnsi="Consolas"/>
          <w:sz w:val="16"/>
          <w:lang w:val="de-DE"/>
        </w:rPr>
        <w:t xml:space="preserve"> </w:t>
      </w:r>
      <w:proofErr w:type="spellStart"/>
      <w:r w:rsidRPr="008B1447">
        <w:rPr>
          <w:rFonts w:ascii="Consolas" w:hAnsi="Consolas"/>
          <w:sz w:val="16"/>
          <w:lang w:val="de-DE"/>
        </w:rPr>
        <w:t>src</w:t>
      </w:r>
      <w:proofErr w:type="spellEnd"/>
      <w:r w:rsidRPr="008B1447">
        <w:rPr>
          <w:rFonts w:ascii="Consolas" w:hAnsi="Consolas"/>
          <w:sz w:val="16"/>
          <w:lang w:val="de-DE"/>
        </w:rPr>
        <w:t>="script.js"&gt;&lt;/</w:t>
      </w:r>
      <w:proofErr w:type="spellStart"/>
      <w:r w:rsidRPr="008B1447">
        <w:rPr>
          <w:rFonts w:ascii="Consolas" w:hAnsi="Consolas"/>
          <w:sz w:val="16"/>
          <w:lang w:val="de-DE"/>
        </w:rPr>
        <w:t>script</w:t>
      </w:r>
      <w:proofErr w:type="spellEnd"/>
      <w:r w:rsidRPr="008B1447">
        <w:rPr>
          <w:rFonts w:ascii="Consolas" w:hAnsi="Consolas"/>
          <w:sz w:val="16"/>
          <w:lang w:val="de-DE"/>
        </w:rPr>
        <w:t>&gt;</w:t>
      </w:r>
      <w:r w:rsidRPr="008B1447">
        <w:rPr>
          <w:rFonts w:ascii="Consolas" w:hAnsi="Consolas"/>
          <w:sz w:val="16"/>
          <w:lang w:val="de-DE"/>
        </w:rPr>
        <w:br/>
        <w:t>&lt;/</w:t>
      </w:r>
      <w:proofErr w:type="spellStart"/>
      <w:r w:rsidRPr="008B1447">
        <w:rPr>
          <w:rFonts w:ascii="Consolas" w:hAnsi="Consolas"/>
          <w:sz w:val="16"/>
          <w:lang w:val="de-DE"/>
        </w:rPr>
        <w:t>body</w:t>
      </w:r>
      <w:proofErr w:type="spellEnd"/>
      <w:r w:rsidRPr="008B1447">
        <w:rPr>
          <w:rFonts w:ascii="Consolas" w:hAnsi="Consolas"/>
          <w:sz w:val="16"/>
          <w:lang w:val="de-DE"/>
        </w:rPr>
        <w:t>&gt;</w:t>
      </w:r>
      <w:r w:rsidRPr="008B1447">
        <w:rPr>
          <w:rFonts w:ascii="Consolas" w:hAnsi="Consolas"/>
          <w:sz w:val="16"/>
          <w:lang w:val="de-DE"/>
        </w:rPr>
        <w:br/>
        <w:t>&lt;/</w:t>
      </w:r>
      <w:proofErr w:type="spellStart"/>
      <w:r w:rsidRPr="008B1447">
        <w:rPr>
          <w:rFonts w:ascii="Consolas" w:hAnsi="Consolas"/>
          <w:sz w:val="16"/>
          <w:lang w:val="de-DE"/>
        </w:rPr>
        <w:t>html</w:t>
      </w:r>
      <w:proofErr w:type="spellEnd"/>
      <w:r w:rsidRPr="008B1447">
        <w:rPr>
          <w:rFonts w:ascii="Consolas" w:hAnsi="Consolas"/>
          <w:sz w:val="16"/>
          <w:lang w:val="de-DE"/>
        </w:rPr>
        <w:t>&gt;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4533"/>
        <w:gridCol w:w="6350"/>
      </w:tblGrid>
      <w:tr w:rsidR="00857C70" w14:paraId="64607945" w14:textId="77777777" w:rsidTr="008B1447">
        <w:trPr>
          <w:jc w:val="center"/>
        </w:trPr>
        <w:tc>
          <w:tcPr>
            <w:tcW w:w="4533" w:type="dxa"/>
            <w:shd w:val="clear" w:color="auto" w:fill="EDEDED"/>
            <w:vAlign w:val="center"/>
          </w:tcPr>
          <w:p w14:paraId="4026A67D" w14:textId="77777777" w:rsidR="00857C70" w:rsidRDefault="00293DF5">
            <w:proofErr w:type="spellStart"/>
            <w:r>
              <w:rPr>
                <w:b/>
                <w:sz w:val="17"/>
              </w:rPr>
              <w:t>Teil</w:t>
            </w:r>
            <w:proofErr w:type="spellEnd"/>
          </w:p>
        </w:tc>
        <w:tc>
          <w:tcPr>
            <w:tcW w:w="6350" w:type="dxa"/>
            <w:shd w:val="clear" w:color="auto" w:fill="EDEDED"/>
            <w:vAlign w:val="center"/>
          </w:tcPr>
          <w:p w14:paraId="25CDD491" w14:textId="77777777" w:rsidR="00857C70" w:rsidRDefault="00293DF5">
            <w:r>
              <w:rPr>
                <w:b/>
                <w:sz w:val="17"/>
              </w:rPr>
              <w:t>Bedeutung</w:t>
            </w:r>
          </w:p>
        </w:tc>
      </w:tr>
      <w:tr w:rsidR="00857C70" w:rsidRPr="008B1447" w14:paraId="48B4B1A0" w14:textId="77777777" w:rsidTr="008B1447">
        <w:trPr>
          <w:jc w:val="center"/>
        </w:trPr>
        <w:tc>
          <w:tcPr>
            <w:tcW w:w="4533" w:type="dxa"/>
            <w:vAlign w:val="center"/>
          </w:tcPr>
          <w:p w14:paraId="6419278D" w14:textId="77777777" w:rsidR="00857C70" w:rsidRDefault="00293DF5">
            <w:r>
              <w:rPr>
                <w:sz w:val="17"/>
              </w:rPr>
              <w:t>&lt;!DOCTYPE html&gt;</w:t>
            </w:r>
          </w:p>
        </w:tc>
        <w:tc>
          <w:tcPr>
            <w:tcW w:w="6350" w:type="dxa"/>
            <w:vAlign w:val="center"/>
          </w:tcPr>
          <w:p w14:paraId="340F441C" w14:textId="77777777" w:rsidR="00857C70" w:rsidRPr="008B1447" w:rsidRDefault="00293DF5">
            <w:pPr>
              <w:rPr>
                <w:lang w:val="de-DE"/>
              </w:rPr>
            </w:pPr>
            <w:r w:rsidRPr="008B1447">
              <w:rPr>
                <w:sz w:val="17"/>
                <w:lang w:val="de-DE"/>
              </w:rPr>
              <w:t>Sagt dem Browser: Dokument ist HTML5.</w:t>
            </w:r>
          </w:p>
        </w:tc>
      </w:tr>
      <w:tr w:rsidR="00857C70" w14:paraId="64F42CBA" w14:textId="77777777" w:rsidTr="008B1447">
        <w:trPr>
          <w:jc w:val="center"/>
        </w:trPr>
        <w:tc>
          <w:tcPr>
            <w:tcW w:w="4533" w:type="dxa"/>
            <w:vAlign w:val="center"/>
          </w:tcPr>
          <w:p w14:paraId="570F1D97" w14:textId="77777777" w:rsidR="00857C70" w:rsidRDefault="00293DF5">
            <w:r>
              <w:rPr>
                <w:sz w:val="17"/>
              </w:rPr>
              <w:t xml:space="preserve">&lt;html </w:t>
            </w:r>
            <w:proofErr w:type="spellStart"/>
            <w:r>
              <w:rPr>
                <w:sz w:val="17"/>
              </w:rPr>
              <w:t>lang</w:t>
            </w:r>
            <w:proofErr w:type="spellEnd"/>
            <w:r>
              <w:rPr>
                <w:sz w:val="17"/>
              </w:rPr>
              <w:t>="de"&gt;</w:t>
            </w:r>
          </w:p>
        </w:tc>
        <w:tc>
          <w:tcPr>
            <w:tcW w:w="6350" w:type="dxa"/>
            <w:vAlign w:val="center"/>
          </w:tcPr>
          <w:p w14:paraId="79EF1B38" w14:textId="77777777" w:rsidR="00857C70" w:rsidRDefault="00293DF5">
            <w:r>
              <w:rPr>
                <w:sz w:val="17"/>
              </w:rPr>
              <w:t>Wurzelelement; Sprache der Seite.</w:t>
            </w:r>
          </w:p>
        </w:tc>
      </w:tr>
      <w:tr w:rsidR="00857C70" w:rsidRPr="008B1447" w14:paraId="777B1AE1" w14:textId="77777777" w:rsidTr="008B1447">
        <w:trPr>
          <w:jc w:val="center"/>
        </w:trPr>
        <w:tc>
          <w:tcPr>
            <w:tcW w:w="4533" w:type="dxa"/>
            <w:vAlign w:val="center"/>
          </w:tcPr>
          <w:p w14:paraId="0664BF4E" w14:textId="77777777" w:rsidR="00857C70" w:rsidRDefault="00293DF5">
            <w:r>
              <w:rPr>
                <w:sz w:val="17"/>
              </w:rPr>
              <w:t>&lt;head&gt;</w:t>
            </w:r>
          </w:p>
        </w:tc>
        <w:tc>
          <w:tcPr>
            <w:tcW w:w="6350" w:type="dxa"/>
            <w:vAlign w:val="center"/>
          </w:tcPr>
          <w:p w14:paraId="620BBDBE" w14:textId="77777777" w:rsidR="00857C70" w:rsidRPr="008B1447" w:rsidRDefault="00293DF5">
            <w:pPr>
              <w:rPr>
                <w:lang w:val="de-DE"/>
              </w:rPr>
            </w:pPr>
            <w:r w:rsidRPr="008B1447">
              <w:rPr>
                <w:sz w:val="17"/>
                <w:lang w:val="de-DE"/>
              </w:rPr>
              <w:t>Unsichtbare Infos/Einstellungen der Seite.</w:t>
            </w:r>
          </w:p>
        </w:tc>
      </w:tr>
      <w:tr w:rsidR="00857C70" w14:paraId="08E982DE" w14:textId="77777777" w:rsidTr="008B1447">
        <w:trPr>
          <w:jc w:val="center"/>
        </w:trPr>
        <w:tc>
          <w:tcPr>
            <w:tcW w:w="4533" w:type="dxa"/>
            <w:vAlign w:val="center"/>
          </w:tcPr>
          <w:p w14:paraId="48C3296A" w14:textId="77777777" w:rsidR="00857C70" w:rsidRDefault="00293DF5">
            <w:r>
              <w:rPr>
                <w:sz w:val="17"/>
              </w:rPr>
              <w:t>&lt;meta charset="UTF-8"&gt;</w:t>
            </w:r>
          </w:p>
        </w:tc>
        <w:tc>
          <w:tcPr>
            <w:tcW w:w="6350" w:type="dxa"/>
            <w:vAlign w:val="center"/>
          </w:tcPr>
          <w:p w14:paraId="0218B522" w14:textId="77777777" w:rsidR="00857C70" w:rsidRDefault="00293DF5">
            <w:r>
              <w:rPr>
                <w:sz w:val="17"/>
              </w:rPr>
              <w:t>Zeichenkodierung → Umlaute/Sonderzeichen funktionieren.</w:t>
            </w:r>
          </w:p>
        </w:tc>
      </w:tr>
      <w:tr w:rsidR="00857C70" w14:paraId="484B0D16" w14:textId="77777777" w:rsidTr="008B1447">
        <w:trPr>
          <w:jc w:val="center"/>
        </w:trPr>
        <w:tc>
          <w:tcPr>
            <w:tcW w:w="4533" w:type="dxa"/>
            <w:vAlign w:val="center"/>
          </w:tcPr>
          <w:p w14:paraId="014E23E5" w14:textId="77777777" w:rsidR="00857C70" w:rsidRDefault="00293DF5">
            <w:r>
              <w:rPr>
                <w:sz w:val="17"/>
              </w:rPr>
              <w:t>&lt;title&gt;</w:t>
            </w:r>
          </w:p>
        </w:tc>
        <w:tc>
          <w:tcPr>
            <w:tcW w:w="6350" w:type="dxa"/>
            <w:vAlign w:val="center"/>
          </w:tcPr>
          <w:p w14:paraId="2DC3B6DD" w14:textId="77777777" w:rsidR="00857C70" w:rsidRDefault="00293DF5">
            <w:r>
              <w:rPr>
                <w:sz w:val="17"/>
              </w:rPr>
              <w:t>Titel im Browser-Tab.</w:t>
            </w:r>
          </w:p>
        </w:tc>
      </w:tr>
      <w:tr w:rsidR="00857C70" w:rsidRPr="008B1447" w14:paraId="347B1B29" w14:textId="77777777" w:rsidTr="008B1447">
        <w:trPr>
          <w:jc w:val="center"/>
        </w:trPr>
        <w:tc>
          <w:tcPr>
            <w:tcW w:w="4533" w:type="dxa"/>
            <w:vAlign w:val="center"/>
          </w:tcPr>
          <w:p w14:paraId="0241EA69" w14:textId="77777777" w:rsidR="00857C70" w:rsidRDefault="00293DF5">
            <w:r>
              <w:rPr>
                <w:sz w:val="17"/>
              </w:rPr>
              <w:t>&lt;link rel="stylesheet" href="style.css"&gt;</w:t>
            </w:r>
          </w:p>
        </w:tc>
        <w:tc>
          <w:tcPr>
            <w:tcW w:w="6350" w:type="dxa"/>
            <w:vAlign w:val="center"/>
          </w:tcPr>
          <w:p w14:paraId="35CA7F1C" w14:textId="77777777" w:rsidR="00857C70" w:rsidRPr="008B1447" w:rsidRDefault="00293DF5">
            <w:pPr>
              <w:rPr>
                <w:lang w:val="de-DE"/>
              </w:rPr>
            </w:pPr>
            <w:r w:rsidRPr="008B1447">
              <w:rPr>
                <w:sz w:val="17"/>
                <w:lang w:val="de-DE"/>
              </w:rPr>
              <w:t>Bindet eine externe CSS-Datei ein.</w:t>
            </w:r>
          </w:p>
        </w:tc>
      </w:tr>
      <w:tr w:rsidR="00857C70" w:rsidRPr="008B1447" w14:paraId="513A756F" w14:textId="77777777" w:rsidTr="008B1447">
        <w:trPr>
          <w:jc w:val="center"/>
        </w:trPr>
        <w:tc>
          <w:tcPr>
            <w:tcW w:w="4533" w:type="dxa"/>
            <w:vAlign w:val="center"/>
          </w:tcPr>
          <w:p w14:paraId="71CDB109" w14:textId="77777777" w:rsidR="00857C70" w:rsidRDefault="00293DF5">
            <w:r>
              <w:rPr>
                <w:sz w:val="17"/>
              </w:rPr>
              <w:t>&lt;body&gt;</w:t>
            </w:r>
          </w:p>
        </w:tc>
        <w:tc>
          <w:tcPr>
            <w:tcW w:w="6350" w:type="dxa"/>
            <w:vAlign w:val="center"/>
          </w:tcPr>
          <w:p w14:paraId="7B0D887F" w14:textId="77777777" w:rsidR="00857C70" w:rsidRPr="008B1447" w:rsidRDefault="00293DF5">
            <w:pPr>
              <w:rPr>
                <w:lang w:val="de-DE"/>
              </w:rPr>
            </w:pPr>
            <w:r w:rsidRPr="008B1447">
              <w:rPr>
                <w:sz w:val="17"/>
                <w:lang w:val="de-DE"/>
              </w:rPr>
              <w:t>Alles, was auf der Webseite sichtbar ist.</w:t>
            </w:r>
          </w:p>
        </w:tc>
      </w:tr>
      <w:tr w:rsidR="00857C70" w:rsidRPr="008B1447" w14:paraId="0E561CFB" w14:textId="77777777" w:rsidTr="008B1447">
        <w:trPr>
          <w:jc w:val="center"/>
        </w:trPr>
        <w:tc>
          <w:tcPr>
            <w:tcW w:w="4533" w:type="dxa"/>
            <w:vAlign w:val="center"/>
          </w:tcPr>
          <w:p w14:paraId="4AB8028F" w14:textId="77777777" w:rsidR="00857C70" w:rsidRDefault="00293DF5">
            <w:r>
              <w:rPr>
                <w:sz w:val="17"/>
              </w:rPr>
              <w:t xml:space="preserve">&lt;script </w:t>
            </w:r>
            <w:proofErr w:type="spellStart"/>
            <w:r>
              <w:rPr>
                <w:sz w:val="17"/>
              </w:rPr>
              <w:t>src</w:t>
            </w:r>
            <w:proofErr w:type="spellEnd"/>
            <w:r>
              <w:rPr>
                <w:sz w:val="17"/>
              </w:rPr>
              <w:t>="script.js"&gt;&lt;/script&gt;</w:t>
            </w:r>
          </w:p>
        </w:tc>
        <w:tc>
          <w:tcPr>
            <w:tcW w:w="6350" w:type="dxa"/>
            <w:vAlign w:val="center"/>
          </w:tcPr>
          <w:p w14:paraId="1046FC9F" w14:textId="77777777" w:rsidR="00857C70" w:rsidRPr="008B1447" w:rsidRDefault="00293DF5">
            <w:pPr>
              <w:rPr>
                <w:lang w:val="de-DE"/>
              </w:rPr>
            </w:pPr>
            <w:r w:rsidRPr="008B1447">
              <w:rPr>
                <w:sz w:val="17"/>
                <w:lang w:val="de-DE"/>
              </w:rPr>
              <w:t>Bindet eine externe JavaScript-Datei ein.</w:t>
            </w:r>
          </w:p>
        </w:tc>
      </w:tr>
    </w:tbl>
    <w:p w14:paraId="18A28C06" w14:textId="77777777" w:rsidR="00857C70" w:rsidRPr="008B1447" w:rsidRDefault="00857C70">
      <w:pPr>
        <w:spacing w:after="40"/>
        <w:rPr>
          <w:lang w:val="de-DE"/>
        </w:rPr>
      </w:pPr>
    </w:p>
    <w:p w14:paraId="2EE2768E" w14:textId="77777777" w:rsidR="00857C70" w:rsidRPr="008B1447" w:rsidRDefault="00293DF5">
      <w:pPr>
        <w:pStyle w:val="berschrift1"/>
        <w:rPr>
          <w:lang w:val="de-DE"/>
        </w:rPr>
      </w:pPr>
      <w:r w:rsidRPr="008B1447">
        <w:rPr>
          <w:lang w:val="de-DE"/>
        </w:rPr>
        <w:t>2. Tags – Grundprinzip</w:t>
      </w:r>
    </w:p>
    <w:p w14:paraId="40EAFE27" w14:textId="77777777" w:rsidR="00857C70" w:rsidRPr="008B1447" w:rsidRDefault="00293DF5">
      <w:pPr>
        <w:spacing w:after="40"/>
        <w:rPr>
          <w:lang w:val="de-DE"/>
        </w:rPr>
      </w:pPr>
      <w:r w:rsidRPr="008B1447">
        <w:rPr>
          <w:rFonts w:ascii="Consolas" w:hAnsi="Consolas"/>
          <w:sz w:val="16"/>
          <w:lang w:val="de-DE"/>
        </w:rPr>
        <w:t>&lt;tag&gt;Inhalt&lt;/tag&gt;        ← öffnender + schließender Tag</w:t>
      </w:r>
      <w:r w:rsidRPr="008B1447">
        <w:rPr>
          <w:rFonts w:ascii="Consolas" w:hAnsi="Consolas"/>
          <w:sz w:val="16"/>
          <w:lang w:val="de-DE"/>
        </w:rPr>
        <w:br/>
        <w:t>&lt;tag&gt;                    ← öffnender Tag ohne Inhalt</w:t>
      </w:r>
      <w:r w:rsidRPr="008B1447">
        <w:rPr>
          <w:rFonts w:ascii="Consolas" w:hAnsi="Consolas"/>
          <w:sz w:val="16"/>
          <w:lang w:val="de-DE"/>
        </w:rPr>
        <w:br/>
        <w:t xml:space="preserve">&lt;tag </w:t>
      </w:r>
      <w:proofErr w:type="spellStart"/>
      <w:r w:rsidRPr="008B1447">
        <w:rPr>
          <w:rFonts w:ascii="Consolas" w:hAnsi="Consolas"/>
          <w:sz w:val="16"/>
          <w:lang w:val="de-DE"/>
        </w:rPr>
        <w:t>attribut</w:t>
      </w:r>
      <w:proofErr w:type="spellEnd"/>
      <w:r w:rsidRPr="008B1447">
        <w:rPr>
          <w:rFonts w:ascii="Consolas" w:hAnsi="Consolas"/>
          <w:sz w:val="16"/>
          <w:lang w:val="de-DE"/>
        </w:rPr>
        <w:t>="wert"&gt;    ← Tag mit Attribut</w:t>
      </w:r>
      <w:r w:rsidRPr="008B1447">
        <w:rPr>
          <w:rFonts w:ascii="Consolas" w:hAnsi="Consolas"/>
          <w:sz w:val="16"/>
          <w:lang w:val="de-DE"/>
        </w:rPr>
        <w:br/>
      </w:r>
      <w:r w:rsidRPr="008B1447">
        <w:rPr>
          <w:rFonts w:ascii="Consolas" w:hAnsi="Consolas"/>
          <w:sz w:val="16"/>
          <w:lang w:val="de-DE"/>
        </w:rPr>
        <w:br/>
        <w:t>Beispiel:</w:t>
      </w:r>
      <w:r w:rsidRPr="008B1447">
        <w:rPr>
          <w:rFonts w:ascii="Consolas" w:hAnsi="Consolas"/>
          <w:sz w:val="16"/>
          <w:lang w:val="de-DE"/>
        </w:rPr>
        <w:br/>
        <w:t xml:space="preserve">&lt;a </w:t>
      </w:r>
      <w:proofErr w:type="spellStart"/>
      <w:r w:rsidRPr="008B1447">
        <w:rPr>
          <w:rFonts w:ascii="Consolas" w:hAnsi="Consolas"/>
          <w:sz w:val="16"/>
          <w:lang w:val="de-DE"/>
        </w:rPr>
        <w:t>href</w:t>
      </w:r>
      <w:proofErr w:type="spellEnd"/>
      <w:r w:rsidRPr="008B1447">
        <w:rPr>
          <w:rFonts w:ascii="Consolas" w:hAnsi="Consolas"/>
          <w:sz w:val="16"/>
          <w:lang w:val="de-DE"/>
        </w:rPr>
        <w:t xml:space="preserve">="seite.html" </w:t>
      </w:r>
      <w:proofErr w:type="spellStart"/>
      <w:r w:rsidRPr="008B1447">
        <w:rPr>
          <w:rFonts w:ascii="Consolas" w:hAnsi="Consolas"/>
          <w:sz w:val="16"/>
          <w:lang w:val="de-DE"/>
        </w:rPr>
        <w:t>class</w:t>
      </w:r>
      <w:proofErr w:type="spellEnd"/>
      <w:r w:rsidRPr="008B1447">
        <w:rPr>
          <w:rFonts w:ascii="Consolas" w:hAnsi="Consolas"/>
          <w:sz w:val="16"/>
          <w:lang w:val="de-DE"/>
        </w:rPr>
        <w:t>="link"&gt;Zur Seite&lt;/a&gt;</w:t>
      </w:r>
    </w:p>
    <w:p w14:paraId="1224EC79" w14:textId="77777777" w:rsidR="00857C70" w:rsidRPr="008B1447" w:rsidRDefault="00293DF5">
      <w:pPr>
        <w:rPr>
          <w:lang w:val="de-DE"/>
        </w:rPr>
      </w:pPr>
      <w:r w:rsidRPr="008B1447">
        <w:rPr>
          <w:lang w:val="de-DE"/>
        </w:rPr>
        <w:t>Merke: Ein Element besteht oft aus Start-Tag + Inhalt + End-Tag. Attribute stehen im Start-Tag und geben zusätzliche Informationen.</w:t>
      </w:r>
    </w:p>
    <w:p w14:paraId="2D908A51" w14:textId="77777777" w:rsidR="00857C70" w:rsidRPr="008B1447" w:rsidRDefault="00293DF5">
      <w:pPr>
        <w:pStyle w:val="berschrift1"/>
        <w:rPr>
          <w:lang w:val="de-DE"/>
        </w:rPr>
      </w:pPr>
      <w:r w:rsidRPr="008B1447">
        <w:rPr>
          <w:lang w:val="de-DE"/>
        </w:rPr>
        <w:t>3. Tag-Diagramm</w:t>
      </w:r>
    </w:p>
    <w:p w14:paraId="1D170D49" w14:textId="77777777" w:rsidR="00857C70" w:rsidRPr="008B1447" w:rsidRDefault="00293DF5">
      <w:pPr>
        <w:spacing w:after="40"/>
        <w:rPr>
          <w:lang w:val="de-DE"/>
        </w:rPr>
      </w:pPr>
      <w:r w:rsidRPr="008B1447">
        <w:rPr>
          <w:rFonts w:ascii="Consolas" w:hAnsi="Consolas"/>
          <w:sz w:val="16"/>
          <w:lang w:val="de-DE"/>
        </w:rPr>
        <w:t xml:space="preserve">&lt;a </w:t>
      </w:r>
      <w:proofErr w:type="spellStart"/>
      <w:r w:rsidRPr="008B1447">
        <w:rPr>
          <w:rFonts w:ascii="Consolas" w:hAnsi="Consolas"/>
          <w:sz w:val="16"/>
          <w:lang w:val="de-DE"/>
        </w:rPr>
        <w:t>href</w:t>
      </w:r>
      <w:proofErr w:type="spellEnd"/>
      <w:r w:rsidRPr="008B1447">
        <w:rPr>
          <w:rFonts w:ascii="Consolas" w:hAnsi="Consolas"/>
          <w:sz w:val="16"/>
          <w:lang w:val="de-DE"/>
        </w:rPr>
        <w:t xml:space="preserve">="seite.html" </w:t>
      </w:r>
      <w:proofErr w:type="spellStart"/>
      <w:r w:rsidRPr="008B1447">
        <w:rPr>
          <w:rFonts w:ascii="Consolas" w:hAnsi="Consolas"/>
          <w:sz w:val="16"/>
          <w:lang w:val="de-DE"/>
        </w:rPr>
        <w:t>class</w:t>
      </w:r>
      <w:proofErr w:type="spellEnd"/>
      <w:r w:rsidRPr="008B1447">
        <w:rPr>
          <w:rFonts w:ascii="Consolas" w:hAnsi="Consolas"/>
          <w:sz w:val="16"/>
          <w:lang w:val="de-DE"/>
        </w:rPr>
        <w:t>="link"&gt;Text&lt;/a&gt;</w:t>
      </w:r>
      <w:r w:rsidRPr="008B1447">
        <w:rPr>
          <w:rFonts w:ascii="Consolas" w:hAnsi="Consolas"/>
          <w:sz w:val="16"/>
          <w:lang w:val="de-DE"/>
        </w:rPr>
        <w:br/>
        <w:t>│ │                    │       │   │    │</w:t>
      </w:r>
      <w:r w:rsidRPr="008B1447">
        <w:rPr>
          <w:rFonts w:ascii="Consolas" w:hAnsi="Consolas"/>
          <w:sz w:val="16"/>
          <w:lang w:val="de-DE"/>
        </w:rPr>
        <w:br/>
        <w:t>│ │                    │       │   │    └─ End-Tag</w:t>
      </w:r>
      <w:r w:rsidRPr="008B1447">
        <w:rPr>
          <w:rFonts w:ascii="Consolas" w:hAnsi="Consolas"/>
          <w:sz w:val="16"/>
          <w:lang w:val="de-DE"/>
        </w:rPr>
        <w:br/>
        <w:t>│ │                    │       │   └────── Inhalt</w:t>
      </w:r>
      <w:r w:rsidRPr="008B1447">
        <w:rPr>
          <w:rFonts w:ascii="Consolas" w:hAnsi="Consolas"/>
          <w:sz w:val="16"/>
          <w:lang w:val="de-DE"/>
        </w:rPr>
        <w:br/>
        <w:t>│ │                    │       └────────── Attributwert</w:t>
      </w:r>
      <w:r w:rsidRPr="008B1447">
        <w:rPr>
          <w:rFonts w:ascii="Consolas" w:hAnsi="Consolas"/>
          <w:sz w:val="16"/>
          <w:lang w:val="de-DE"/>
        </w:rPr>
        <w:br/>
        <w:t>│ │                    └────────────────── Attribut</w:t>
      </w:r>
      <w:r w:rsidRPr="008B1447">
        <w:rPr>
          <w:rFonts w:ascii="Consolas" w:hAnsi="Consolas"/>
          <w:sz w:val="16"/>
          <w:lang w:val="de-DE"/>
        </w:rPr>
        <w:br/>
        <w:t>│ └─────────────────────────────────────── Attribut</w:t>
      </w:r>
      <w:r w:rsidRPr="008B1447">
        <w:rPr>
          <w:rFonts w:ascii="Consolas" w:hAnsi="Consolas"/>
          <w:sz w:val="16"/>
          <w:lang w:val="de-DE"/>
        </w:rPr>
        <w:br/>
        <w:t>└───────────────────────────────────────── Tag</w:t>
      </w:r>
    </w:p>
    <w:p w14:paraId="1865646A" w14:textId="77777777" w:rsidR="00857C70" w:rsidRDefault="00293DF5">
      <w:pPr>
        <w:pStyle w:val="berschrift1"/>
      </w:pPr>
      <w:r>
        <w:t>4. Wichtige HTML-Tags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969"/>
        <w:gridCol w:w="3345"/>
      </w:tblGrid>
      <w:tr w:rsidR="00857C70" w14:paraId="6B131D69" w14:textId="77777777">
        <w:trPr>
          <w:jc w:val="center"/>
        </w:trPr>
        <w:tc>
          <w:tcPr>
            <w:tcW w:w="1701" w:type="dxa"/>
            <w:shd w:val="clear" w:color="auto" w:fill="EDEDED"/>
            <w:vAlign w:val="center"/>
          </w:tcPr>
          <w:p w14:paraId="04CA0782" w14:textId="77777777" w:rsidR="00857C70" w:rsidRDefault="00293DF5">
            <w:r>
              <w:rPr>
                <w:b/>
                <w:sz w:val="17"/>
              </w:rPr>
              <w:t>Tag</w:t>
            </w:r>
          </w:p>
        </w:tc>
        <w:tc>
          <w:tcPr>
            <w:tcW w:w="3969" w:type="dxa"/>
            <w:shd w:val="clear" w:color="auto" w:fill="EDEDED"/>
            <w:vAlign w:val="center"/>
          </w:tcPr>
          <w:p w14:paraId="558EC743" w14:textId="77777777" w:rsidR="00857C70" w:rsidRDefault="00293DF5">
            <w:r>
              <w:rPr>
                <w:b/>
                <w:sz w:val="17"/>
              </w:rPr>
              <w:t>Verwendung / Wirkung</w:t>
            </w:r>
          </w:p>
        </w:tc>
        <w:tc>
          <w:tcPr>
            <w:tcW w:w="3345" w:type="dxa"/>
            <w:shd w:val="clear" w:color="auto" w:fill="EDEDED"/>
            <w:vAlign w:val="center"/>
          </w:tcPr>
          <w:p w14:paraId="617F48A7" w14:textId="77777777" w:rsidR="00857C70" w:rsidRDefault="00293DF5">
            <w:r>
              <w:rPr>
                <w:b/>
                <w:sz w:val="17"/>
              </w:rPr>
              <w:t>Beispiel</w:t>
            </w:r>
          </w:p>
        </w:tc>
      </w:tr>
      <w:tr w:rsidR="00857C70" w14:paraId="5C1BB0AB" w14:textId="77777777">
        <w:trPr>
          <w:jc w:val="center"/>
        </w:trPr>
        <w:tc>
          <w:tcPr>
            <w:tcW w:w="1701" w:type="dxa"/>
            <w:vAlign w:val="center"/>
          </w:tcPr>
          <w:p w14:paraId="575C30D1" w14:textId="77777777" w:rsidR="00857C70" w:rsidRDefault="00293DF5">
            <w:r>
              <w:rPr>
                <w:sz w:val="17"/>
              </w:rPr>
              <w:t>&lt;h1&gt;–&lt;h6&gt;</w:t>
            </w:r>
          </w:p>
        </w:tc>
        <w:tc>
          <w:tcPr>
            <w:tcW w:w="3969" w:type="dxa"/>
            <w:vAlign w:val="center"/>
          </w:tcPr>
          <w:p w14:paraId="06C99C85" w14:textId="77777777" w:rsidR="00857C70" w:rsidRDefault="00293DF5">
            <w:r>
              <w:rPr>
                <w:sz w:val="17"/>
              </w:rPr>
              <w:t>Überschriften; h1 am wichtigsten.</w:t>
            </w:r>
          </w:p>
        </w:tc>
        <w:tc>
          <w:tcPr>
            <w:tcW w:w="3345" w:type="dxa"/>
            <w:vAlign w:val="center"/>
          </w:tcPr>
          <w:p w14:paraId="7F863E94" w14:textId="77777777" w:rsidR="00857C70" w:rsidRDefault="00293DF5">
            <w:r>
              <w:rPr>
                <w:sz w:val="17"/>
              </w:rPr>
              <w:t>&lt;h1&gt;Titel&lt;/h1&gt;</w:t>
            </w:r>
          </w:p>
        </w:tc>
      </w:tr>
      <w:tr w:rsidR="00857C70" w14:paraId="13025023" w14:textId="77777777">
        <w:trPr>
          <w:jc w:val="center"/>
        </w:trPr>
        <w:tc>
          <w:tcPr>
            <w:tcW w:w="1701" w:type="dxa"/>
            <w:vAlign w:val="center"/>
          </w:tcPr>
          <w:p w14:paraId="2D558888" w14:textId="77777777" w:rsidR="00857C70" w:rsidRDefault="00293DF5">
            <w:r>
              <w:rPr>
                <w:sz w:val="17"/>
              </w:rPr>
              <w:t>&lt;p&gt;</w:t>
            </w:r>
          </w:p>
        </w:tc>
        <w:tc>
          <w:tcPr>
            <w:tcW w:w="3969" w:type="dxa"/>
            <w:vAlign w:val="center"/>
          </w:tcPr>
          <w:p w14:paraId="45639F46" w14:textId="77777777" w:rsidR="00857C70" w:rsidRDefault="00293DF5">
            <w:r>
              <w:rPr>
                <w:sz w:val="17"/>
              </w:rPr>
              <w:t>Absatz/Textblock.</w:t>
            </w:r>
          </w:p>
        </w:tc>
        <w:tc>
          <w:tcPr>
            <w:tcW w:w="3345" w:type="dxa"/>
            <w:vAlign w:val="center"/>
          </w:tcPr>
          <w:p w14:paraId="19E2206A" w14:textId="77777777" w:rsidR="00857C70" w:rsidRDefault="00293DF5">
            <w:r>
              <w:rPr>
                <w:sz w:val="17"/>
              </w:rPr>
              <w:t>&lt;p&gt;Text&lt;/p&gt;</w:t>
            </w:r>
          </w:p>
        </w:tc>
      </w:tr>
      <w:tr w:rsidR="00857C70" w14:paraId="6FA06149" w14:textId="77777777">
        <w:trPr>
          <w:jc w:val="center"/>
        </w:trPr>
        <w:tc>
          <w:tcPr>
            <w:tcW w:w="1701" w:type="dxa"/>
            <w:vAlign w:val="center"/>
          </w:tcPr>
          <w:p w14:paraId="5AC90915" w14:textId="77777777" w:rsidR="00857C70" w:rsidRDefault="00293DF5">
            <w:r>
              <w:rPr>
                <w:sz w:val="17"/>
              </w:rPr>
              <w:t>&lt;br&gt;</w:t>
            </w:r>
          </w:p>
        </w:tc>
        <w:tc>
          <w:tcPr>
            <w:tcW w:w="3969" w:type="dxa"/>
            <w:vAlign w:val="center"/>
          </w:tcPr>
          <w:p w14:paraId="6D6E5792" w14:textId="77777777" w:rsidR="00857C70" w:rsidRPr="008B1447" w:rsidRDefault="00293DF5">
            <w:pPr>
              <w:rPr>
                <w:lang w:val="de-DE"/>
              </w:rPr>
            </w:pPr>
            <w:r w:rsidRPr="008B1447">
              <w:rPr>
                <w:sz w:val="17"/>
                <w:lang w:val="de-DE"/>
              </w:rPr>
              <w:t>Zeilenumbruch; kein End-Tag nötig.</w:t>
            </w:r>
          </w:p>
        </w:tc>
        <w:tc>
          <w:tcPr>
            <w:tcW w:w="3345" w:type="dxa"/>
            <w:vAlign w:val="center"/>
          </w:tcPr>
          <w:p w14:paraId="3D22804A" w14:textId="77777777" w:rsidR="00857C70" w:rsidRDefault="00293DF5">
            <w:r>
              <w:rPr>
                <w:sz w:val="17"/>
              </w:rPr>
              <w:t>Hallo&lt;</w:t>
            </w:r>
            <w:proofErr w:type="spellStart"/>
            <w:r>
              <w:rPr>
                <w:sz w:val="17"/>
              </w:rPr>
              <w:t>br</w:t>
            </w:r>
            <w:proofErr w:type="spellEnd"/>
            <w:r>
              <w:rPr>
                <w:sz w:val="17"/>
              </w:rPr>
              <w:t>&gt;Welt</w:t>
            </w:r>
          </w:p>
        </w:tc>
      </w:tr>
      <w:tr w:rsidR="00857C70" w14:paraId="45E05697" w14:textId="77777777">
        <w:trPr>
          <w:jc w:val="center"/>
        </w:trPr>
        <w:tc>
          <w:tcPr>
            <w:tcW w:w="1701" w:type="dxa"/>
            <w:vAlign w:val="center"/>
          </w:tcPr>
          <w:p w14:paraId="76C11584" w14:textId="77777777" w:rsidR="00857C70" w:rsidRDefault="00293DF5">
            <w:r>
              <w:rPr>
                <w:sz w:val="17"/>
              </w:rPr>
              <w:t>&lt;hr&gt;</w:t>
            </w:r>
          </w:p>
        </w:tc>
        <w:tc>
          <w:tcPr>
            <w:tcW w:w="3969" w:type="dxa"/>
            <w:vAlign w:val="center"/>
          </w:tcPr>
          <w:p w14:paraId="68636DA6" w14:textId="77777777" w:rsidR="00857C70" w:rsidRDefault="00293DF5">
            <w:r>
              <w:rPr>
                <w:sz w:val="17"/>
              </w:rPr>
              <w:t>Thematischer Trennstrich.</w:t>
            </w:r>
          </w:p>
        </w:tc>
        <w:tc>
          <w:tcPr>
            <w:tcW w:w="3345" w:type="dxa"/>
            <w:vAlign w:val="center"/>
          </w:tcPr>
          <w:p w14:paraId="49726D85" w14:textId="77777777" w:rsidR="00857C70" w:rsidRDefault="00293DF5">
            <w:r>
              <w:rPr>
                <w:sz w:val="17"/>
              </w:rPr>
              <w:t>&lt;hr&gt;</w:t>
            </w:r>
          </w:p>
        </w:tc>
      </w:tr>
      <w:tr w:rsidR="00857C70" w14:paraId="46041953" w14:textId="77777777">
        <w:trPr>
          <w:jc w:val="center"/>
        </w:trPr>
        <w:tc>
          <w:tcPr>
            <w:tcW w:w="1701" w:type="dxa"/>
            <w:vAlign w:val="center"/>
          </w:tcPr>
          <w:p w14:paraId="4A66BF70" w14:textId="77777777" w:rsidR="00857C70" w:rsidRDefault="00293DF5">
            <w:r>
              <w:rPr>
                <w:sz w:val="17"/>
              </w:rPr>
              <w:t>&lt;strong&gt;</w:t>
            </w:r>
          </w:p>
        </w:tc>
        <w:tc>
          <w:tcPr>
            <w:tcW w:w="3969" w:type="dxa"/>
            <w:vAlign w:val="center"/>
          </w:tcPr>
          <w:p w14:paraId="62CB0AB2" w14:textId="77777777" w:rsidR="00857C70" w:rsidRDefault="00293DF5">
            <w:r>
              <w:rPr>
                <w:sz w:val="17"/>
              </w:rPr>
              <w:t>Wichtiger Text, meist fett.</w:t>
            </w:r>
          </w:p>
        </w:tc>
        <w:tc>
          <w:tcPr>
            <w:tcW w:w="3345" w:type="dxa"/>
            <w:vAlign w:val="center"/>
          </w:tcPr>
          <w:p w14:paraId="226634CB" w14:textId="77777777" w:rsidR="00857C70" w:rsidRDefault="00293DF5">
            <w:r>
              <w:rPr>
                <w:sz w:val="17"/>
              </w:rPr>
              <w:t>&lt;strong&gt;Wichtig&lt;/strong&gt;</w:t>
            </w:r>
          </w:p>
        </w:tc>
      </w:tr>
      <w:tr w:rsidR="00857C70" w14:paraId="65DF0D16" w14:textId="77777777">
        <w:trPr>
          <w:jc w:val="center"/>
        </w:trPr>
        <w:tc>
          <w:tcPr>
            <w:tcW w:w="1701" w:type="dxa"/>
            <w:vAlign w:val="center"/>
          </w:tcPr>
          <w:p w14:paraId="264C6D3B" w14:textId="77777777" w:rsidR="00857C70" w:rsidRDefault="00293DF5">
            <w:r>
              <w:rPr>
                <w:sz w:val="17"/>
              </w:rPr>
              <w:t>&lt;em&gt;</w:t>
            </w:r>
          </w:p>
        </w:tc>
        <w:tc>
          <w:tcPr>
            <w:tcW w:w="3969" w:type="dxa"/>
            <w:vAlign w:val="center"/>
          </w:tcPr>
          <w:p w14:paraId="5D072F5F" w14:textId="77777777" w:rsidR="00857C70" w:rsidRDefault="00293DF5">
            <w:r>
              <w:rPr>
                <w:sz w:val="17"/>
              </w:rPr>
              <w:t>Betonter Text, meist kursiv.</w:t>
            </w:r>
          </w:p>
        </w:tc>
        <w:tc>
          <w:tcPr>
            <w:tcW w:w="3345" w:type="dxa"/>
            <w:vAlign w:val="center"/>
          </w:tcPr>
          <w:p w14:paraId="77B13F87" w14:textId="77777777" w:rsidR="00857C70" w:rsidRDefault="00293DF5">
            <w:r>
              <w:rPr>
                <w:sz w:val="17"/>
              </w:rPr>
              <w:t>&lt;em&gt;Betont&lt;/em&gt;</w:t>
            </w:r>
          </w:p>
        </w:tc>
      </w:tr>
      <w:tr w:rsidR="00857C70" w14:paraId="7226B1A1" w14:textId="77777777">
        <w:trPr>
          <w:jc w:val="center"/>
        </w:trPr>
        <w:tc>
          <w:tcPr>
            <w:tcW w:w="1701" w:type="dxa"/>
            <w:vAlign w:val="center"/>
          </w:tcPr>
          <w:p w14:paraId="3905E62D" w14:textId="77777777" w:rsidR="00857C70" w:rsidRDefault="00293DF5">
            <w:r>
              <w:rPr>
                <w:sz w:val="17"/>
              </w:rPr>
              <w:lastRenderedPageBreak/>
              <w:t>&lt;a&gt;</w:t>
            </w:r>
          </w:p>
        </w:tc>
        <w:tc>
          <w:tcPr>
            <w:tcW w:w="3969" w:type="dxa"/>
            <w:vAlign w:val="center"/>
          </w:tcPr>
          <w:p w14:paraId="325C1661" w14:textId="77777777" w:rsidR="00857C70" w:rsidRPr="008B1447" w:rsidRDefault="00293DF5">
            <w:pPr>
              <w:rPr>
                <w:lang w:val="de-DE"/>
              </w:rPr>
            </w:pPr>
            <w:r w:rsidRPr="008B1447">
              <w:rPr>
                <w:sz w:val="17"/>
                <w:lang w:val="de-DE"/>
              </w:rPr>
              <w:t>Link zu einer anderen Seite/Stelle.</w:t>
            </w:r>
          </w:p>
        </w:tc>
        <w:tc>
          <w:tcPr>
            <w:tcW w:w="3345" w:type="dxa"/>
            <w:vAlign w:val="center"/>
          </w:tcPr>
          <w:p w14:paraId="11D34C66" w14:textId="77777777" w:rsidR="00857C70" w:rsidRDefault="00293DF5">
            <w:r>
              <w:rPr>
                <w:sz w:val="17"/>
              </w:rPr>
              <w:t xml:space="preserve">&lt;a </w:t>
            </w:r>
            <w:proofErr w:type="spellStart"/>
            <w:r>
              <w:rPr>
                <w:sz w:val="17"/>
              </w:rPr>
              <w:t>href</w:t>
            </w:r>
            <w:proofErr w:type="spellEnd"/>
            <w:r>
              <w:rPr>
                <w:sz w:val="17"/>
              </w:rPr>
              <w:t>="..."&gt;Link&lt;/a&gt;</w:t>
            </w:r>
          </w:p>
        </w:tc>
      </w:tr>
      <w:tr w:rsidR="00857C70" w:rsidRPr="008B1447" w14:paraId="08F5CC3D" w14:textId="77777777">
        <w:trPr>
          <w:jc w:val="center"/>
        </w:trPr>
        <w:tc>
          <w:tcPr>
            <w:tcW w:w="1701" w:type="dxa"/>
            <w:vAlign w:val="center"/>
          </w:tcPr>
          <w:p w14:paraId="51795FC1" w14:textId="77777777" w:rsidR="00857C70" w:rsidRDefault="00293DF5">
            <w:r>
              <w:rPr>
                <w:sz w:val="17"/>
              </w:rPr>
              <w:t>&lt;img&gt;</w:t>
            </w:r>
          </w:p>
        </w:tc>
        <w:tc>
          <w:tcPr>
            <w:tcW w:w="3969" w:type="dxa"/>
            <w:vAlign w:val="center"/>
          </w:tcPr>
          <w:p w14:paraId="385B491A" w14:textId="77777777" w:rsidR="00857C70" w:rsidRPr="008B1447" w:rsidRDefault="00293DF5">
            <w:pPr>
              <w:rPr>
                <w:lang w:val="de-DE"/>
              </w:rPr>
            </w:pPr>
            <w:r w:rsidRPr="008B1447">
              <w:rPr>
                <w:sz w:val="17"/>
                <w:lang w:val="de-DE"/>
              </w:rPr>
              <w:t>Bild einfügen; kein End-Tag.</w:t>
            </w:r>
          </w:p>
        </w:tc>
        <w:tc>
          <w:tcPr>
            <w:tcW w:w="3345" w:type="dxa"/>
            <w:vAlign w:val="center"/>
          </w:tcPr>
          <w:p w14:paraId="21104A0E" w14:textId="77777777" w:rsidR="00857C70" w:rsidRPr="008B1447" w:rsidRDefault="00293DF5">
            <w:pPr>
              <w:rPr>
                <w:lang w:val="de-DE"/>
              </w:rPr>
            </w:pPr>
            <w:r w:rsidRPr="008B1447">
              <w:rPr>
                <w:sz w:val="17"/>
                <w:lang w:val="de-DE"/>
              </w:rPr>
              <w:t>&lt;</w:t>
            </w:r>
            <w:proofErr w:type="spellStart"/>
            <w:r w:rsidRPr="008B1447">
              <w:rPr>
                <w:sz w:val="17"/>
                <w:lang w:val="de-DE"/>
              </w:rPr>
              <w:t>img</w:t>
            </w:r>
            <w:proofErr w:type="spellEnd"/>
            <w:r w:rsidRPr="008B1447">
              <w:rPr>
                <w:sz w:val="17"/>
                <w:lang w:val="de-DE"/>
              </w:rPr>
              <w:t xml:space="preserve"> </w:t>
            </w:r>
            <w:proofErr w:type="spellStart"/>
            <w:r w:rsidRPr="008B1447">
              <w:rPr>
                <w:sz w:val="17"/>
                <w:lang w:val="de-DE"/>
              </w:rPr>
              <w:t>src</w:t>
            </w:r>
            <w:proofErr w:type="spellEnd"/>
            <w:r w:rsidRPr="008B1447">
              <w:rPr>
                <w:sz w:val="17"/>
                <w:lang w:val="de-DE"/>
              </w:rPr>
              <w:t>="bild.jpg" alt="Beschreibung"&gt;</w:t>
            </w:r>
          </w:p>
        </w:tc>
      </w:tr>
      <w:tr w:rsidR="00857C70" w14:paraId="24F0E862" w14:textId="77777777">
        <w:trPr>
          <w:jc w:val="center"/>
        </w:trPr>
        <w:tc>
          <w:tcPr>
            <w:tcW w:w="1701" w:type="dxa"/>
            <w:vAlign w:val="center"/>
          </w:tcPr>
          <w:p w14:paraId="58A8E8C5" w14:textId="77777777" w:rsidR="00857C70" w:rsidRDefault="00293DF5">
            <w:r>
              <w:rPr>
                <w:sz w:val="17"/>
              </w:rPr>
              <w:t>&lt;div&gt;</w:t>
            </w:r>
          </w:p>
        </w:tc>
        <w:tc>
          <w:tcPr>
            <w:tcW w:w="3969" w:type="dxa"/>
            <w:vAlign w:val="center"/>
          </w:tcPr>
          <w:p w14:paraId="62F6B8A3" w14:textId="77777777" w:rsidR="00857C70" w:rsidRDefault="00293DF5">
            <w:r>
              <w:rPr>
                <w:sz w:val="17"/>
              </w:rPr>
              <w:t>Allgemeiner Block/Container.</w:t>
            </w:r>
          </w:p>
        </w:tc>
        <w:tc>
          <w:tcPr>
            <w:tcW w:w="3345" w:type="dxa"/>
            <w:vAlign w:val="center"/>
          </w:tcPr>
          <w:p w14:paraId="2E1634B6" w14:textId="77777777" w:rsidR="00857C70" w:rsidRDefault="00293DF5">
            <w:r>
              <w:rPr>
                <w:sz w:val="17"/>
              </w:rPr>
              <w:t>&lt;div class="box"&gt;...&lt;/div&gt;</w:t>
            </w:r>
          </w:p>
        </w:tc>
      </w:tr>
      <w:tr w:rsidR="00857C70" w14:paraId="2B9A84EE" w14:textId="77777777">
        <w:trPr>
          <w:jc w:val="center"/>
        </w:trPr>
        <w:tc>
          <w:tcPr>
            <w:tcW w:w="1701" w:type="dxa"/>
            <w:vAlign w:val="center"/>
          </w:tcPr>
          <w:p w14:paraId="490FCF44" w14:textId="77777777" w:rsidR="00857C70" w:rsidRDefault="00293DF5">
            <w:r>
              <w:rPr>
                <w:sz w:val="17"/>
              </w:rPr>
              <w:t>&lt;span&gt;</w:t>
            </w:r>
          </w:p>
        </w:tc>
        <w:tc>
          <w:tcPr>
            <w:tcW w:w="3969" w:type="dxa"/>
            <w:vAlign w:val="center"/>
          </w:tcPr>
          <w:p w14:paraId="7E8F5178" w14:textId="77777777" w:rsidR="00857C70" w:rsidRDefault="00293DF5">
            <w:r>
              <w:rPr>
                <w:sz w:val="17"/>
              </w:rPr>
              <w:t>Allgemeiner Inline-Container.</w:t>
            </w:r>
          </w:p>
        </w:tc>
        <w:tc>
          <w:tcPr>
            <w:tcW w:w="3345" w:type="dxa"/>
            <w:vAlign w:val="center"/>
          </w:tcPr>
          <w:p w14:paraId="5B356CC4" w14:textId="77777777" w:rsidR="00857C70" w:rsidRDefault="00293DF5">
            <w:r>
              <w:rPr>
                <w:sz w:val="17"/>
              </w:rPr>
              <w:t>&lt;span class="rot"&gt;Text&lt;/span&gt;</w:t>
            </w:r>
          </w:p>
        </w:tc>
      </w:tr>
      <w:tr w:rsidR="00857C70" w14:paraId="0A97A3E9" w14:textId="77777777">
        <w:trPr>
          <w:jc w:val="center"/>
        </w:trPr>
        <w:tc>
          <w:tcPr>
            <w:tcW w:w="1701" w:type="dxa"/>
            <w:vAlign w:val="center"/>
          </w:tcPr>
          <w:p w14:paraId="61EA5D40" w14:textId="77777777" w:rsidR="00857C70" w:rsidRDefault="00293DF5">
            <w:r>
              <w:rPr>
                <w:sz w:val="17"/>
              </w:rPr>
              <w:t>&lt;ul&gt;</w:t>
            </w:r>
          </w:p>
        </w:tc>
        <w:tc>
          <w:tcPr>
            <w:tcW w:w="3969" w:type="dxa"/>
            <w:vAlign w:val="center"/>
          </w:tcPr>
          <w:p w14:paraId="77084254" w14:textId="77777777" w:rsidR="00857C70" w:rsidRDefault="00293DF5">
            <w:r>
              <w:rPr>
                <w:sz w:val="17"/>
              </w:rPr>
              <w:t>Ungeordnete Liste.</w:t>
            </w:r>
          </w:p>
        </w:tc>
        <w:tc>
          <w:tcPr>
            <w:tcW w:w="3345" w:type="dxa"/>
            <w:vAlign w:val="center"/>
          </w:tcPr>
          <w:p w14:paraId="12E587CE" w14:textId="77777777" w:rsidR="00857C70" w:rsidRDefault="00293DF5">
            <w:r>
              <w:rPr>
                <w:sz w:val="17"/>
              </w:rPr>
              <w:t>&lt;ul&gt;&lt;li&gt;...&lt;/li&gt;&lt;/ul&gt;</w:t>
            </w:r>
          </w:p>
        </w:tc>
      </w:tr>
      <w:tr w:rsidR="00857C70" w14:paraId="5FB3D56D" w14:textId="77777777">
        <w:trPr>
          <w:jc w:val="center"/>
        </w:trPr>
        <w:tc>
          <w:tcPr>
            <w:tcW w:w="1701" w:type="dxa"/>
            <w:vAlign w:val="center"/>
          </w:tcPr>
          <w:p w14:paraId="7677CC5A" w14:textId="77777777" w:rsidR="00857C70" w:rsidRDefault="00293DF5">
            <w:r>
              <w:rPr>
                <w:sz w:val="17"/>
              </w:rPr>
              <w:t>&lt;ol&gt;</w:t>
            </w:r>
          </w:p>
        </w:tc>
        <w:tc>
          <w:tcPr>
            <w:tcW w:w="3969" w:type="dxa"/>
            <w:vAlign w:val="center"/>
          </w:tcPr>
          <w:p w14:paraId="6CE78710" w14:textId="77777777" w:rsidR="00857C70" w:rsidRDefault="00293DF5">
            <w:r>
              <w:rPr>
                <w:sz w:val="17"/>
              </w:rPr>
              <w:t>Geordnete/nummerierte Liste.</w:t>
            </w:r>
          </w:p>
        </w:tc>
        <w:tc>
          <w:tcPr>
            <w:tcW w:w="3345" w:type="dxa"/>
            <w:vAlign w:val="center"/>
          </w:tcPr>
          <w:p w14:paraId="09356016" w14:textId="77777777" w:rsidR="00857C70" w:rsidRDefault="00293DF5">
            <w:r>
              <w:rPr>
                <w:sz w:val="17"/>
              </w:rPr>
              <w:t>&lt;ol&gt;&lt;li&gt;...&lt;/li&gt;&lt;/ol&gt;</w:t>
            </w:r>
          </w:p>
        </w:tc>
      </w:tr>
      <w:tr w:rsidR="00857C70" w14:paraId="13E64C39" w14:textId="77777777">
        <w:trPr>
          <w:jc w:val="center"/>
        </w:trPr>
        <w:tc>
          <w:tcPr>
            <w:tcW w:w="1701" w:type="dxa"/>
            <w:vAlign w:val="center"/>
          </w:tcPr>
          <w:p w14:paraId="110FA199" w14:textId="77777777" w:rsidR="00857C70" w:rsidRDefault="00293DF5">
            <w:r>
              <w:rPr>
                <w:sz w:val="17"/>
              </w:rPr>
              <w:t>&lt;li&gt;</w:t>
            </w:r>
          </w:p>
        </w:tc>
        <w:tc>
          <w:tcPr>
            <w:tcW w:w="3969" w:type="dxa"/>
            <w:vAlign w:val="center"/>
          </w:tcPr>
          <w:p w14:paraId="1FB72CBF" w14:textId="77777777" w:rsidR="00857C70" w:rsidRDefault="00293DF5">
            <w:r>
              <w:rPr>
                <w:sz w:val="17"/>
              </w:rPr>
              <w:t>Listeneintrag innerhalb ul/ol.</w:t>
            </w:r>
          </w:p>
        </w:tc>
        <w:tc>
          <w:tcPr>
            <w:tcW w:w="3345" w:type="dxa"/>
            <w:vAlign w:val="center"/>
          </w:tcPr>
          <w:p w14:paraId="513C5DC6" w14:textId="77777777" w:rsidR="00857C70" w:rsidRDefault="00293DF5">
            <w:r>
              <w:rPr>
                <w:sz w:val="17"/>
              </w:rPr>
              <w:t>&lt;li&gt;Punkt&lt;/li&gt;</w:t>
            </w:r>
          </w:p>
        </w:tc>
      </w:tr>
      <w:tr w:rsidR="00857C70" w14:paraId="5ACF45FC" w14:textId="77777777">
        <w:trPr>
          <w:jc w:val="center"/>
        </w:trPr>
        <w:tc>
          <w:tcPr>
            <w:tcW w:w="1701" w:type="dxa"/>
            <w:vAlign w:val="center"/>
          </w:tcPr>
          <w:p w14:paraId="0506F1A4" w14:textId="77777777" w:rsidR="00857C70" w:rsidRDefault="00293DF5">
            <w:r>
              <w:rPr>
                <w:sz w:val="17"/>
              </w:rPr>
              <w:t>&lt;table&gt;</w:t>
            </w:r>
          </w:p>
        </w:tc>
        <w:tc>
          <w:tcPr>
            <w:tcW w:w="3969" w:type="dxa"/>
            <w:vAlign w:val="center"/>
          </w:tcPr>
          <w:p w14:paraId="7670C644" w14:textId="77777777" w:rsidR="00857C70" w:rsidRDefault="00293DF5">
            <w:r>
              <w:rPr>
                <w:sz w:val="17"/>
              </w:rPr>
              <w:t>Tabelle.</w:t>
            </w:r>
          </w:p>
        </w:tc>
        <w:tc>
          <w:tcPr>
            <w:tcW w:w="3345" w:type="dxa"/>
            <w:vAlign w:val="center"/>
          </w:tcPr>
          <w:p w14:paraId="5F73068D" w14:textId="77777777" w:rsidR="00857C70" w:rsidRDefault="00293DF5">
            <w:r>
              <w:rPr>
                <w:sz w:val="17"/>
              </w:rPr>
              <w:t>&lt;table&gt;...&lt;/table&gt;</w:t>
            </w:r>
          </w:p>
        </w:tc>
      </w:tr>
      <w:tr w:rsidR="00857C70" w14:paraId="457F0131" w14:textId="77777777">
        <w:trPr>
          <w:jc w:val="center"/>
        </w:trPr>
        <w:tc>
          <w:tcPr>
            <w:tcW w:w="1701" w:type="dxa"/>
            <w:vAlign w:val="center"/>
          </w:tcPr>
          <w:p w14:paraId="5CBCAA90" w14:textId="77777777" w:rsidR="00857C70" w:rsidRDefault="00293DF5">
            <w:r>
              <w:rPr>
                <w:sz w:val="17"/>
              </w:rPr>
              <w:t>&lt;tr&gt;</w:t>
            </w:r>
          </w:p>
        </w:tc>
        <w:tc>
          <w:tcPr>
            <w:tcW w:w="3969" w:type="dxa"/>
            <w:vAlign w:val="center"/>
          </w:tcPr>
          <w:p w14:paraId="4CE8443B" w14:textId="77777777" w:rsidR="00857C70" w:rsidRDefault="00293DF5">
            <w:r>
              <w:rPr>
                <w:sz w:val="17"/>
              </w:rPr>
              <w:t>Tabellenzeile.</w:t>
            </w:r>
          </w:p>
        </w:tc>
        <w:tc>
          <w:tcPr>
            <w:tcW w:w="3345" w:type="dxa"/>
            <w:vAlign w:val="center"/>
          </w:tcPr>
          <w:p w14:paraId="058E772F" w14:textId="77777777" w:rsidR="00857C70" w:rsidRDefault="00293DF5">
            <w:r>
              <w:rPr>
                <w:sz w:val="17"/>
              </w:rPr>
              <w:t>&lt;tr&gt;...&lt;/tr&gt;</w:t>
            </w:r>
          </w:p>
        </w:tc>
      </w:tr>
      <w:tr w:rsidR="00857C70" w14:paraId="479B9573" w14:textId="77777777">
        <w:trPr>
          <w:jc w:val="center"/>
        </w:trPr>
        <w:tc>
          <w:tcPr>
            <w:tcW w:w="1701" w:type="dxa"/>
            <w:vAlign w:val="center"/>
          </w:tcPr>
          <w:p w14:paraId="345D9AB4" w14:textId="77777777" w:rsidR="00857C70" w:rsidRDefault="00293DF5">
            <w:r>
              <w:rPr>
                <w:sz w:val="17"/>
              </w:rPr>
              <w:t>&lt;th&gt;</w:t>
            </w:r>
          </w:p>
        </w:tc>
        <w:tc>
          <w:tcPr>
            <w:tcW w:w="3969" w:type="dxa"/>
            <w:vAlign w:val="center"/>
          </w:tcPr>
          <w:p w14:paraId="0604C66F" w14:textId="77777777" w:rsidR="00857C70" w:rsidRDefault="00293DF5">
            <w:r>
              <w:rPr>
                <w:sz w:val="17"/>
              </w:rPr>
              <w:t>Tabellenüberschrift/-zelle.</w:t>
            </w:r>
          </w:p>
        </w:tc>
        <w:tc>
          <w:tcPr>
            <w:tcW w:w="3345" w:type="dxa"/>
            <w:vAlign w:val="center"/>
          </w:tcPr>
          <w:p w14:paraId="003D380A" w14:textId="77777777" w:rsidR="00857C70" w:rsidRDefault="00293DF5">
            <w:r>
              <w:rPr>
                <w:sz w:val="17"/>
              </w:rPr>
              <w:t>&lt;th&gt;Name&lt;/th&gt;</w:t>
            </w:r>
          </w:p>
        </w:tc>
      </w:tr>
      <w:tr w:rsidR="00857C70" w14:paraId="044CA87D" w14:textId="77777777">
        <w:trPr>
          <w:jc w:val="center"/>
        </w:trPr>
        <w:tc>
          <w:tcPr>
            <w:tcW w:w="1701" w:type="dxa"/>
            <w:vAlign w:val="center"/>
          </w:tcPr>
          <w:p w14:paraId="36C13100" w14:textId="77777777" w:rsidR="00857C70" w:rsidRDefault="00293DF5">
            <w:r>
              <w:rPr>
                <w:sz w:val="17"/>
              </w:rPr>
              <w:t>&lt;td&gt;</w:t>
            </w:r>
          </w:p>
        </w:tc>
        <w:tc>
          <w:tcPr>
            <w:tcW w:w="3969" w:type="dxa"/>
            <w:vAlign w:val="center"/>
          </w:tcPr>
          <w:p w14:paraId="2C819528" w14:textId="77777777" w:rsidR="00857C70" w:rsidRDefault="00293DF5">
            <w:r>
              <w:rPr>
                <w:sz w:val="17"/>
              </w:rPr>
              <w:t>Normale Tabellenzelle.</w:t>
            </w:r>
          </w:p>
        </w:tc>
        <w:tc>
          <w:tcPr>
            <w:tcW w:w="3345" w:type="dxa"/>
            <w:vAlign w:val="center"/>
          </w:tcPr>
          <w:p w14:paraId="0243F64D" w14:textId="77777777" w:rsidR="00857C70" w:rsidRDefault="00293DF5">
            <w:r>
              <w:rPr>
                <w:sz w:val="17"/>
              </w:rPr>
              <w:t>&lt;td&gt;Max&lt;/td&gt;</w:t>
            </w:r>
          </w:p>
        </w:tc>
      </w:tr>
      <w:tr w:rsidR="00857C70" w14:paraId="1E29A295" w14:textId="77777777">
        <w:trPr>
          <w:jc w:val="center"/>
        </w:trPr>
        <w:tc>
          <w:tcPr>
            <w:tcW w:w="1701" w:type="dxa"/>
            <w:vAlign w:val="center"/>
          </w:tcPr>
          <w:p w14:paraId="0BE885F4" w14:textId="77777777" w:rsidR="00857C70" w:rsidRDefault="00293DF5">
            <w:r>
              <w:rPr>
                <w:sz w:val="17"/>
              </w:rPr>
              <w:t>&lt;form&gt;</w:t>
            </w:r>
          </w:p>
        </w:tc>
        <w:tc>
          <w:tcPr>
            <w:tcW w:w="3969" w:type="dxa"/>
            <w:vAlign w:val="center"/>
          </w:tcPr>
          <w:p w14:paraId="72679123" w14:textId="77777777" w:rsidR="00857C70" w:rsidRDefault="00293DF5">
            <w:r>
              <w:rPr>
                <w:sz w:val="17"/>
              </w:rPr>
              <w:t>Formular.</w:t>
            </w:r>
          </w:p>
        </w:tc>
        <w:tc>
          <w:tcPr>
            <w:tcW w:w="3345" w:type="dxa"/>
            <w:vAlign w:val="center"/>
          </w:tcPr>
          <w:p w14:paraId="0A37EA71" w14:textId="77777777" w:rsidR="00857C70" w:rsidRDefault="00293DF5">
            <w:r>
              <w:rPr>
                <w:sz w:val="17"/>
              </w:rPr>
              <w:t>&lt;form action="..."&gt;...&lt;/form&gt;</w:t>
            </w:r>
          </w:p>
        </w:tc>
      </w:tr>
      <w:tr w:rsidR="00857C70" w14:paraId="51901251" w14:textId="77777777">
        <w:trPr>
          <w:jc w:val="center"/>
        </w:trPr>
        <w:tc>
          <w:tcPr>
            <w:tcW w:w="1701" w:type="dxa"/>
            <w:vAlign w:val="center"/>
          </w:tcPr>
          <w:p w14:paraId="3E4EE414" w14:textId="77777777" w:rsidR="00857C70" w:rsidRDefault="00293DF5">
            <w:r>
              <w:rPr>
                <w:sz w:val="17"/>
              </w:rPr>
              <w:t>&lt;label&gt;</w:t>
            </w:r>
          </w:p>
        </w:tc>
        <w:tc>
          <w:tcPr>
            <w:tcW w:w="3969" w:type="dxa"/>
            <w:vAlign w:val="center"/>
          </w:tcPr>
          <w:p w14:paraId="7390A4B6" w14:textId="77777777" w:rsidR="00857C70" w:rsidRDefault="00293DF5">
            <w:r>
              <w:rPr>
                <w:sz w:val="17"/>
              </w:rPr>
              <w:t>Beschriftung für Formularfeld.</w:t>
            </w:r>
          </w:p>
        </w:tc>
        <w:tc>
          <w:tcPr>
            <w:tcW w:w="3345" w:type="dxa"/>
            <w:vAlign w:val="center"/>
          </w:tcPr>
          <w:p w14:paraId="0F0BC4F8" w14:textId="77777777" w:rsidR="00857C70" w:rsidRDefault="00293DF5">
            <w:r>
              <w:rPr>
                <w:sz w:val="17"/>
              </w:rPr>
              <w:t>&lt;label for="name"&gt;Name&lt;/label&gt;</w:t>
            </w:r>
          </w:p>
        </w:tc>
      </w:tr>
      <w:tr w:rsidR="00857C70" w14:paraId="1B8CCE96" w14:textId="77777777">
        <w:trPr>
          <w:jc w:val="center"/>
        </w:trPr>
        <w:tc>
          <w:tcPr>
            <w:tcW w:w="1701" w:type="dxa"/>
            <w:vAlign w:val="center"/>
          </w:tcPr>
          <w:p w14:paraId="1F1B9E6C" w14:textId="77777777" w:rsidR="00857C70" w:rsidRDefault="00293DF5">
            <w:r>
              <w:rPr>
                <w:sz w:val="17"/>
              </w:rPr>
              <w:t>&lt;input&gt;</w:t>
            </w:r>
          </w:p>
        </w:tc>
        <w:tc>
          <w:tcPr>
            <w:tcW w:w="3969" w:type="dxa"/>
            <w:vAlign w:val="center"/>
          </w:tcPr>
          <w:p w14:paraId="0199456B" w14:textId="77777777" w:rsidR="00857C70" w:rsidRDefault="00293DF5">
            <w:r>
              <w:rPr>
                <w:sz w:val="17"/>
              </w:rPr>
              <w:t>Eingabefeld.</w:t>
            </w:r>
          </w:p>
        </w:tc>
        <w:tc>
          <w:tcPr>
            <w:tcW w:w="3345" w:type="dxa"/>
            <w:vAlign w:val="center"/>
          </w:tcPr>
          <w:p w14:paraId="7008C57A" w14:textId="77777777" w:rsidR="00857C70" w:rsidRDefault="00293DF5">
            <w:r>
              <w:rPr>
                <w:sz w:val="17"/>
              </w:rPr>
              <w:t>&lt;input type="text" id="name"&gt;</w:t>
            </w:r>
          </w:p>
        </w:tc>
      </w:tr>
      <w:tr w:rsidR="00857C70" w14:paraId="7E77EA51" w14:textId="77777777">
        <w:trPr>
          <w:jc w:val="center"/>
        </w:trPr>
        <w:tc>
          <w:tcPr>
            <w:tcW w:w="1701" w:type="dxa"/>
            <w:vAlign w:val="center"/>
          </w:tcPr>
          <w:p w14:paraId="03DE19B3" w14:textId="77777777" w:rsidR="00857C70" w:rsidRDefault="00293DF5">
            <w:r>
              <w:rPr>
                <w:sz w:val="17"/>
              </w:rPr>
              <w:t>&lt;button&gt;</w:t>
            </w:r>
          </w:p>
        </w:tc>
        <w:tc>
          <w:tcPr>
            <w:tcW w:w="3969" w:type="dxa"/>
            <w:vAlign w:val="center"/>
          </w:tcPr>
          <w:p w14:paraId="7A8CAD42" w14:textId="77777777" w:rsidR="00857C70" w:rsidRDefault="00293DF5">
            <w:r>
              <w:rPr>
                <w:sz w:val="17"/>
              </w:rPr>
              <w:t>Schaltfläche.</w:t>
            </w:r>
          </w:p>
        </w:tc>
        <w:tc>
          <w:tcPr>
            <w:tcW w:w="3345" w:type="dxa"/>
            <w:vAlign w:val="center"/>
          </w:tcPr>
          <w:p w14:paraId="01DFB6E4" w14:textId="77777777" w:rsidR="00857C70" w:rsidRDefault="00293DF5">
            <w:r>
              <w:rPr>
                <w:sz w:val="17"/>
              </w:rPr>
              <w:t>&lt;button&gt;OK&lt;/button&gt;</w:t>
            </w:r>
          </w:p>
        </w:tc>
      </w:tr>
      <w:tr w:rsidR="00857C70" w14:paraId="40ED565D" w14:textId="77777777">
        <w:trPr>
          <w:jc w:val="center"/>
        </w:trPr>
        <w:tc>
          <w:tcPr>
            <w:tcW w:w="1701" w:type="dxa"/>
            <w:vAlign w:val="center"/>
          </w:tcPr>
          <w:p w14:paraId="59652D0C" w14:textId="77777777" w:rsidR="00857C70" w:rsidRDefault="00293DF5">
            <w:r>
              <w:rPr>
                <w:sz w:val="17"/>
              </w:rPr>
              <w:t>&lt;select&gt;</w:t>
            </w:r>
          </w:p>
        </w:tc>
        <w:tc>
          <w:tcPr>
            <w:tcW w:w="3969" w:type="dxa"/>
            <w:vAlign w:val="center"/>
          </w:tcPr>
          <w:p w14:paraId="197E0D4A" w14:textId="77777777" w:rsidR="00857C70" w:rsidRDefault="00293DF5">
            <w:r>
              <w:rPr>
                <w:sz w:val="17"/>
              </w:rPr>
              <w:t>Auswahlliste.</w:t>
            </w:r>
          </w:p>
        </w:tc>
        <w:tc>
          <w:tcPr>
            <w:tcW w:w="3345" w:type="dxa"/>
            <w:vAlign w:val="center"/>
          </w:tcPr>
          <w:p w14:paraId="13D080E4" w14:textId="77777777" w:rsidR="00857C70" w:rsidRDefault="00293DF5">
            <w:r>
              <w:rPr>
                <w:sz w:val="17"/>
              </w:rPr>
              <w:t>&lt;select&gt;...&lt;/select&gt;</w:t>
            </w:r>
          </w:p>
        </w:tc>
      </w:tr>
      <w:tr w:rsidR="00857C70" w14:paraId="25396123" w14:textId="77777777">
        <w:trPr>
          <w:jc w:val="center"/>
        </w:trPr>
        <w:tc>
          <w:tcPr>
            <w:tcW w:w="1701" w:type="dxa"/>
            <w:vAlign w:val="center"/>
          </w:tcPr>
          <w:p w14:paraId="6C16F5B7" w14:textId="77777777" w:rsidR="00857C70" w:rsidRDefault="00293DF5">
            <w:r>
              <w:rPr>
                <w:sz w:val="17"/>
              </w:rPr>
              <w:t>&lt;option&gt;</w:t>
            </w:r>
          </w:p>
        </w:tc>
        <w:tc>
          <w:tcPr>
            <w:tcW w:w="3969" w:type="dxa"/>
            <w:vAlign w:val="center"/>
          </w:tcPr>
          <w:p w14:paraId="47DD55B5" w14:textId="77777777" w:rsidR="00857C70" w:rsidRDefault="00293DF5">
            <w:r>
              <w:rPr>
                <w:sz w:val="17"/>
              </w:rPr>
              <w:t>Eintrag einer select-Liste.</w:t>
            </w:r>
          </w:p>
        </w:tc>
        <w:tc>
          <w:tcPr>
            <w:tcW w:w="3345" w:type="dxa"/>
            <w:vAlign w:val="center"/>
          </w:tcPr>
          <w:p w14:paraId="112DCDB5" w14:textId="77777777" w:rsidR="00857C70" w:rsidRDefault="00293DF5">
            <w:r>
              <w:rPr>
                <w:sz w:val="17"/>
              </w:rPr>
              <w:t>&lt;option&gt;Rot&lt;/option&gt;</w:t>
            </w:r>
          </w:p>
        </w:tc>
      </w:tr>
      <w:tr w:rsidR="00857C70" w14:paraId="77F1FFD0" w14:textId="77777777">
        <w:trPr>
          <w:jc w:val="center"/>
        </w:trPr>
        <w:tc>
          <w:tcPr>
            <w:tcW w:w="1701" w:type="dxa"/>
            <w:vAlign w:val="center"/>
          </w:tcPr>
          <w:p w14:paraId="25504107" w14:textId="77777777" w:rsidR="00857C70" w:rsidRDefault="00293DF5">
            <w:r>
              <w:rPr>
                <w:sz w:val="17"/>
              </w:rPr>
              <w:t>&lt;textarea&gt;</w:t>
            </w:r>
          </w:p>
        </w:tc>
        <w:tc>
          <w:tcPr>
            <w:tcW w:w="3969" w:type="dxa"/>
            <w:vAlign w:val="center"/>
          </w:tcPr>
          <w:p w14:paraId="12DB5DB2" w14:textId="77777777" w:rsidR="00857C70" w:rsidRDefault="00293DF5">
            <w:r>
              <w:rPr>
                <w:sz w:val="17"/>
              </w:rPr>
              <w:t>Mehrzeiliges Eingabefeld.</w:t>
            </w:r>
          </w:p>
        </w:tc>
        <w:tc>
          <w:tcPr>
            <w:tcW w:w="3345" w:type="dxa"/>
            <w:vAlign w:val="center"/>
          </w:tcPr>
          <w:p w14:paraId="04A63954" w14:textId="77777777" w:rsidR="00857C70" w:rsidRDefault="00293DF5">
            <w:r>
              <w:rPr>
                <w:sz w:val="17"/>
              </w:rPr>
              <w:t>&lt;textarea&gt;...&lt;/textarea&gt;</w:t>
            </w:r>
          </w:p>
        </w:tc>
      </w:tr>
      <w:tr w:rsidR="00857C70" w14:paraId="506D5904" w14:textId="77777777">
        <w:trPr>
          <w:jc w:val="center"/>
        </w:trPr>
        <w:tc>
          <w:tcPr>
            <w:tcW w:w="1701" w:type="dxa"/>
            <w:vAlign w:val="center"/>
          </w:tcPr>
          <w:p w14:paraId="19EFC686" w14:textId="77777777" w:rsidR="00857C70" w:rsidRDefault="00293DF5">
            <w:r>
              <w:rPr>
                <w:sz w:val="17"/>
              </w:rPr>
              <w:t>&lt;header&gt;</w:t>
            </w:r>
          </w:p>
        </w:tc>
        <w:tc>
          <w:tcPr>
            <w:tcW w:w="3969" w:type="dxa"/>
            <w:vAlign w:val="center"/>
          </w:tcPr>
          <w:p w14:paraId="1E9FD52E" w14:textId="77777777" w:rsidR="00857C70" w:rsidRPr="008B1447" w:rsidRDefault="00293DF5">
            <w:pPr>
              <w:rPr>
                <w:lang w:val="de-DE"/>
              </w:rPr>
            </w:pPr>
            <w:r w:rsidRPr="008B1447">
              <w:rPr>
                <w:sz w:val="17"/>
                <w:lang w:val="de-DE"/>
              </w:rPr>
              <w:t>Kopfbereich einer Seite/eines Abschnitts.</w:t>
            </w:r>
          </w:p>
        </w:tc>
        <w:tc>
          <w:tcPr>
            <w:tcW w:w="3345" w:type="dxa"/>
            <w:vAlign w:val="center"/>
          </w:tcPr>
          <w:p w14:paraId="74C1F8A9" w14:textId="77777777" w:rsidR="00857C70" w:rsidRDefault="00293DF5">
            <w:r>
              <w:rPr>
                <w:sz w:val="17"/>
              </w:rPr>
              <w:t>&lt;header&gt;...&lt;/header&gt;</w:t>
            </w:r>
          </w:p>
        </w:tc>
      </w:tr>
      <w:tr w:rsidR="00857C70" w14:paraId="7F0F624C" w14:textId="77777777">
        <w:trPr>
          <w:jc w:val="center"/>
        </w:trPr>
        <w:tc>
          <w:tcPr>
            <w:tcW w:w="1701" w:type="dxa"/>
            <w:vAlign w:val="center"/>
          </w:tcPr>
          <w:p w14:paraId="0DFCBE68" w14:textId="77777777" w:rsidR="00857C70" w:rsidRDefault="00293DF5">
            <w:r>
              <w:rPr>
                <w:sz w:val="17"/>
              </w:rPr>
              <w:t>&lt;nav&gt;</w:t>
            </w:r>
          </w:p>
        </w:tc>
        <w:tc>
          <w:tcPr>
            <w:tcW w:w="3969" w:type="dxa"/>
            <w:vAlign w:val="center"/>
          </w:tcPr>
          <w:p w14:paraId="342147FD" w14:textId="77777777" w:rsidR="00857C70" w:rsidRDefault="00293DF5">
            <w:r>
              <w:rPr>
                <w:sz w:val="17"/>
              </w:rPr>
              <w:t>Navigationsbereich.</w:t>
            </w:r>
          </w:p>
        </w:tc>
        <w:tc>
          <w:tcPr>
            <w:tcW w:w="3345" w:type="dxa"/>
            <w:vAlign w:val="center"/>
          </w:tcPr>
          <w:p w14:paraId="7BD39531" w14:textId="77777777" w:rsidR="00857C70" w:rsidRDefault="00293DF5">
            <w:r>
              <w:rPr>
                <w:sz w:val="17"/>
              </w:rPr>
              <w:t>&lt;nav&gt;...&lt;/nav&gt;</w:t>
            </w:r>
          </w:p>
        </w:tc>
      </w:tr>
      <w:tr w:rsidR="00857C70" w14:paraId="642D0099" w14:textId="77777777">
        <w:trPr>
          <w:jc w:val="center"/>
        </w:trPr>
        <w:tc>
          <w:tcPr>
            <w:tcW w:w="1701" w:type="dxa"/>
            <w:vAlign w:val="center"/>
          </w:tcPr>
          <w:p w14:paraId="0C3AF439" w14:textId="77777777" w:rsidR="00857C70" w:rsidRDefault="00293DF5">
            <w:r>
              <w:rPr>
                <w:sz w:val="17"/>
              </w:rPr>
              <w:t>&lt;main&gt;</w:t>
            </w:r>
          </w:p>
        </w:tc>
        <w:tc>
          <w:tcPr>
            <w:tcW w:w="3969" w:type="dxa"/>
            <w:vAlign w:val="center"/>
          </w:tcPr>
          <w:p w14:paraId="4CB7F6DD" w14:textId="77777777" w:rsidR="00857C70" w:rsidRDefault="00293DF5">
            <w:r>
              <w:rPr>
                <w:sz w:val="17"/>
              </w:rPr>
              <w:t>Hauptinhalt der Seite.</w:t>
            </w:r>
          </w:p>
        </w:tc>
        <w:tc>
          <w:tcPr>
            <w:tcW w:w="3345" w:type="dxa"/>
            <w:vAlign w:val="center"/>
          </w:tcPr>
          <w:p w14:paraId="4886530D" w14:textId="77777777" w:rsidR="00857C70" w:rsidRDefault="00293DF5">
            <w:r>
              <w:rPr>
                <w:sz w:val="17"/>
              </w:rPr>
              <w:t>&lt;main&gt;...&lt;/main&gt;</w:t>
            </w:r>
          </w:p>
        </w:tc>
      </w:tr>
      <w:tr w:rsidR="00857C70" w14:paraId="3A587977" w14:textId="77777777">
        <w:trPr>
          <w:jc w:val="center"/>
        </w:trPr>
        <w:tc>
          <w:tcPr>
            <w:tcW w:w="1701" w:type="dxa"/>
            <w:vAlign w:val="center"/>
          </w:tcPr>
          <w:p w14:paraId="2D7CD67C" w14:textId="77777777" w:rsidR="00857C70" w:rsidRDefault="00293DF5">
            <w:r>
              <w:rPr>
                <w:sz w:val="17"/>
              </w:rPr>
              <w:t>&lt;section&gt;</w:t>
            </w:r>
          </w:p>
        </w:tc>
        <w:tc>
          <w:tcPr>
            <w:tcW w:w="3969" w:type="dxa"/>
            <w:vAlign w:val="center"/>
          </w:tcPr>
          <w:p w14:paraId="293D11EA" w14:textId="77777777" w:rsidR="00857C70" w:rsidRDefault="00293DF5">
            <w:r>
              <w:rPr>
                <w:sz w:val="17"/>
              </w:rPr>
              <w:t>Thematischer Abschnitt.</w:t>
            </w:r>
          </w:p>
        </w:tc>
        <w:tc>
          <w:tcPr>
            <w:tcW w:w="3345" w:type="dxa"/>
            <w:vAlign w:val="center"/>
          </w:tcPr>
          <w:p w14:paraId="26E500B2" w14:textId="77777777" w:rsidR="00857C70" w:rsidRDefault="00293DF5">
            <w:r>
              <w:rPr>
                <w:sz w:val="17"/>
              </w:rPr>
              <w:t>&lt;section&gt;...&lt;/section&gt;</w:t>
            </w:r>
          </w:p>
        </w:tc>
      </w:tr>
      <w:tr w:rsidR="00857C70" w14:paraId="080882C2" w14:textId="77777777">
        <w:trPr>
          <w:jc w:val="center"/>
        </w:trPr>
        <w:tc>
          <w:tcPr>
            <w:tcW w:w="1701" w:type="dxa"/>
            <w:vAlign w:val="center"/>
          </w:tcPr>
          <w:p w14:paraId="6F38AB09" w14:textId="77777777" w:rsidR="00857C70" w:rsidRDefault="00293DF5">
            <w:r>
              <w:rPr>
                <w:sz w:val="17"/>
              </w:rPr>
              <w:t>&lt;article&gt;</w:t>
            </w:r>
          </w:p>
        </w:tc>
        <w:tc>
          <w:tcPr>
            <w:tcW w:w="3969" w:type="dxa"/>
            <w:vAlign w:val="center"/>
          </w:tcPr>
          <w:p w14:paraId="6C066C2E" w14:textId="77777777" w:rsidR="00857C70" w:rsidRDefault="00293DF5">
            <w:r>
              <w:rPr>
                <w:sz w:val="17"/>
              </w:rPr>
              <w:t>Eigenständiger Inhalt/Beitrag.</w:t>
            </w:r>
          </w:p>
        </w:tc>
        <w:tc>
          <w:tcPr>
            <w:tcW w:w="3345" w:type="dxa"/>
            <w:vAlign w:val="center"/>
          </w:tcPr>
          <w:p w14:paraId="4D7120EA" w14:textId="77777777" w:rsidR="00857C70" w:rsidRDefault="00293DF5">
            <w:r>
              <w:rPr>
                <w:sz w:val="17"/>
              </w:rPr>
              <w:t>&lt;article&gt;...&lt;/article&gt;</w:t>
            </w:r>
          </w:p>
        </w:tc>
      </w:tr>
      <w:tr w:rsidR="00857C70" w14:paraId="72F01D01" w14:textId="77777777">
        <w:trPr>
          <w:jc w:val="center"/>
        </w:trPr>
        <w:tc>
          <w:tcPr>
            <w:tcW w:w="1701" w:type="dxa"/>
            <w:vAlign w:val="center"/>
          </w:tcPr>
          <w:p w14:paraId="498D0679" w14:textId="77777777" w:rsidR="00857C70" w:rsidRDefault="00293DF5">
            <w:r>
              <w:rPr>
                <w:sz w:val="17"/>
              </w:rPr>
              <w:t>&lt;footer&gt;</w:t>
            </w:r>
          </w:p>
        </w:tc>
        <w:tc>
          <w:tcPr>
            <w:tcW w:w="3969" w:type="dxa"/>
            <w:vAlign w:val="center"/>
          </w:tcPr>
          <w:p w14:paraId="423E1A10" w14:textId="77777777" w:rsidR="00857C70" w:rsidRDefault="00293DF5">
            <w:r>
              <w:rPr>
                <w:sz w:val="17"/>
              </w:rPr>
              <w:t>Fußbereich.</w:t>
            </w:r>
          </w:p>
        </w:tc>
        <w:tc>
          <w:tcPr>
            <w:tcW w:w="3345" w:type="dxa"/>
            <w:vAlign w:val="center"/>
          </w:tcPr>
          <w:p w14:paraId="637AA3F0" w14:textId="77777777" w:rsidR="00857C70" w:rsidRDefault="00293DF5">
            <w:r>
              <w:rPr>
                <w:sz w:val="17"/>
              </w:rPr>
              <w:t>&lt;footer&gt;...&lt;/footer&gt;</w:t>
            </w:r>
          </w:p>
        </w:tc>
      </w:tr>
    </w:tbl>
    <w:p w14:paraId="0095A202" w14:textId="77777777" w:rsidR="00857C70" w:rsidRDefault="00857C70">
      <w:pPr>
        <w:spacing w:after="40"/>
      </w:pPr>
    </w:p>
    <w:p w14:paraId="0774D6C2" w14:textId="77777777" w:rsidR="00857C70" w:rsidRDefault="00293DF5">
      <w:pPr>
        <w:pStyle w:val="berschrift1"/>
      </w:pPr>
      <w:r>
        <w:t>5. Wichtige HTML-Attribute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4535"/>
        <w:gridCol w:w="2778"/>
      </w:tblGrid>
      <w:tr w:rsidR="00857C70" w14:paraId="69572A6E" w14:textId="77777777">
        <w:trPr>
          <w:jc w:val="center"/>
        </w:trPr>
        <w:tc>
          <w:tcPr>
            <w:tcW w:w="1701" w:type="dxa"/>
            <w:shd w:val="clear" w:color="auto" w:fill="EDEDED"/>
            <w:vAlign w:val="center"/>
          </w:tcPr>
          <w:p w14:paraId="285F9484" w14:textId="77777777" w:rsidR="00857C70" w:rsidRDefault="00293DF5">
            <w:r>
              <w:rPr>
                <w:b/>
                <w:sz w:val="17"/>
              </w:rPr>
              <w:t>Attribut</w:t>
            </w:r>
          </w:p>
        </w:tc>
        <w:tc>
          <w:tcPr>
            <w:tcW w:w="4535" w:type="dxa"/>
            <w:shd w:val="clear" w:color="auto" w:fill="EDEDED"/>
            <w:vAlign w:val="center"/>
          </w:tcPr>
          <w:p w14:paraId="75D1483B" w14:textId="77777777" w:rsidR="00857C70" w:rsidRDefault="00293DF5">
            <w:r>
              <w:rPr>
                <w:b/>
                <w:sz w:val="17"/>
              </w:rPr>
              <w:t>Wofür?</w:t>
            </w:r>
          </w:p>
        </w:tc>
        <w:tc>
          <w:tcPr>
            <w:tcW w:w="2778" w:type="dxa"/>
            <w:shd w:val="clear" w:color="auto" w:fill="EDEDED"/>
            <w:vAlign w:val="center"/>
          </w:tcPr>
          <w:p w14:paraId="78CCF16F" w14:textId="77777777" w:rsidR="00857C70" w:rsidRDefault="00293DF5">
            <w:r>
              <w:rPr>
                <w:b/>
                <w:sz w:val="17"/>
              </w:rPr>
              <w:t>Beispiel</w:t>
            </w:r>
          </w:p>
        </w:tc>
      </w:tr>
      <w:tr w:rsidR="00857C70" w14:paraId="51948806" w14:textId="77777777">
        <w:trPr>
          <w:jc w:val="center"/>
        </w:trPr>
        <w:tc>
          <w:tcPr>
            <w:tcW w:w="1701" w:type="dxa"/>
            <w:vAlign w:val="center"/>
          </w:tcPr>
          <w:p w14:paraId="5003A895" w14:textId="77777777" w:rsidR="00857C70" w:rsidRDefault="00293DF5">
            <w:r>
              <w:rPr>
                <w:sz w:val="17"/>
              </w:rPr>
              <w:t>id</w:t>
            </w:r>
          </w:p>
        </w:tc>
        <w:tc>
          <w:tcPr>
            <w:tcW w:w="4535" w:type="dxa"/>
            <w:vAlign w:val="center"/>
          </w:tcPr>
          <w:p w14:paraId="3767482D" w14:textId="77777777" w:rsidR="00857C70" w:rsidRPr="008B1447" w:rsidRDefault="00293DF5">
            <w:pPr>
              <w:rPr>
                <w:lang w:val="de-DE"/>
              </w:rPr>
            </w:pPr>
            <w:r w:rsidRPr="008B1447">
              <w:rPr>
                <w:sz w:val="17"/>
                <w:lang w:val="de-DE"/>
              </w:rPr>
              <w:t>Eindeutige Kennung; nur einmal pro Seite verwenden.</w:t>
            </w:r>
          </w:p>
        </w:tc>
        <w:tc>
          <w:tcPr>
            <w:tcW w:w="2778" w:type="dxa"/>
            <w:vAlign w:val="center"/>
          </w:tcPr>
          <w:p w14:paraId="1048BD58" w14:textId="77777777" w:rsidR="00857C70" w:rsidRDefault="00293DF5">
            <w:r>
              <w:rPr>
                <w:sz w:val="17"/>
              </w:rPr>
              <w:t>id="header"</w:t>
            </w:r>
          </w:p>
        </w:tc>
      </w:tr>
      <w:tr w:rsidR="00857C70" w14:paraId="6F4B32FF" w14:textId="77777777">
        <w:trPr>
          <w:jc w:val="center"/>
        </w:trPr>
        <w:tc>
          <w:tcPr>
            <w:tcW w:w="1701" w:type="dxa"/>
            <w:vAlign w:val="center"/>
          </w:tcPr>
          <w:p w14:paraId="4A332AB7" w14:textId="77777777" w:rsidR="00857C70" w:rsidRDefault="00293DF5">
            <w:r>
              <w:rPr>
                <w:sz w:val="17"/>
              </w:rPr>
              <w:t>class</w:t>
            </w:r>
          </w:p>
        </w:tc>
        <w:tc>
          <w:tcPr>
            <w:tcW w:w="4535" w:type="dxa"/>
            <w:vAlign w:val="center"/>
          </w:tcPr>
          <w:p w14:paraId="27FA94D6" w14:textId="77777777" w:rsidR="00857C70" w:rsidRPr="008B1447" w:rsidRDefault="00293DF5">
            <w:pPr>
              <w:rPr>
                <w:lang w:val="de-DE"/>
              </w:rPr>
            </w:pPr>
            <w:r w:rsidRPr="008B1447">
              <w:rPr>
                <w:sz w:val="17"/>
                <w:lang w:val="de-DE"/>
              </w:rPr>
              <w:t>Kennzeichnet eine Gruppe; kann mehrfach verwendet werden.</w:t>
            </w:r>
          </w:p>
        </w:tc>
        <w:tc>
          <w:tcPr>
            <w:tcW w:w="2778" w:type="dxa"/>
            <w:vAlign w:val="center"/>
          </w:tcPr>
          <w:p w14:paraId="532C8DDD" w14:textId="77777777" w:rsidR="00857C70" w:rsidRDefault="00293DF5">
            <w:r>
              <w:rPr>
                <w:sz w:val="17"/>
              </w:rPr>
              <w:t>class="box"</w:t>
            </w:r>
          </w:p>
        </w:tc>
      </w:tr>
      <w:tr w:rsidR="00857C70" w14:paraId="0576BBF1" w14:textId="77777777">
        <w:trPr>
          <w:jc w:val="center"/>
        </w:trPr>
        <w:tc>
          <w:tcPr>
            <w:tcW w:w="1701" w:type="dxa"/>
            <w:vAlign w:val="center"/>
          </w:tcPr>
          <w:p w14:paraId="32F04711" w14:textId="77777777" w:rsidR="00857C70" w:rsidRDefault="00293DF5">
            <w:r>
              <w:rPr>
                <w:sz w:val="17"/>
              </w:rPr>
              <w:t>style</w:t>
            </w:r>
          </w:p>
        </w:tc>
        <w:tc>
          <w:tcPr>
            <w:tcW w:w="4535" w:type="dxa"/>
            <w:vAlign w:val="center"/>
          </w:tcPr>
          <w:p w14:paraId="46E31657" w14:textId="77777777" w:rsidR="00857C70" w:rsidRPr="008B1447" w:rsidRDefault="00293DF5">
            <w:pPr>
              <w:rPr>
                <w:lang w:val="de-DE"/>
              </w:rPr>
            </w:pPr>
            <w:r w:rsidRPr="008B1447">
              <w:rPr>
                <w:sz w:val="17"/>
                <w:lang w:val="de-DE"/>
              </w:rPr>
              <w:t>Direktes CSS am Element (meist vermeiden).</w:t>
            </w:r>
          </w:p>
        </w:tc>
        <w:tc>
          <w:tcPr>
            <w:tcW w:w="2778" w:type="dxa"/>
            <w:vAlign w:val="center"/>
          </w:tcPr>
          <w:p w14:paraId="10DCE62B" w14:textId="77777777" w:rsidR="00857C70" w:rsidRDefault="00293DF5">
            <w:r>
              <w:rPr>
                <w:sz w:val="17"/>
              </w:rPr>
              <w:t>style="</w:t>
            </w:r>
            <w:proofErr w:type="spellStart"/>
            <w:proofErr w:type="gramStart"/>
            <w:r>
              <w:rPr>
                <w:sz w:val="17"/>
              </w:rPr>
              <w:t>color:red</w:t>
            </w:r>
            <w:proofErr w:type="spellEnd"/>
            <w:proofErr w:type="gramEnd"/>
            <w:r>
              <w:rPr>
                <w:sz w:val="17"/>
              </w:rPr>
              <w:t>;"</w:t>
            </w:r>
          </w:p>
        </w:tc>
      </w:tr>
      <w:tr w:rsidR="00857C70" w14:paraId="2E0EDAA7" w14:textId="77777777">
        <w:trPr>
          <w:jc w:val="center"/>
        </w:trPr>
        <w:tc>
          <w:tcPr>
            <w:tcW w:w="1701" w:type="dxa"/>
            <w:vAlign w:val="center"/>
          </w:tcPr>
          <w:p w14:paraId="3714C87F" w14:textId="77777777" w:rsidR="00857C70" w:rsidRDefault="00293DF5">
            <w:r>
              <w:rPr>
                <w:sz w:val="17"/>
              </w:rPr>
              <w:t>href</w:t>
            </w:r>
          </w:p>
        </w:tc>
        <w:tc>
          <w:tcPr>
            <w:tcW w:w="4535" w:type="dxa"/>
            <w:vAlign w:val="center"/>
          </w:tcPr>
          <w:p w14:paraId="335C6F9A" w14:textId="77777777" w:rsidR="00857C70" w:rsidRDefault="00293DF5">
            <w:r>
              <w:rPr>
                <w:sz w:val="17"/>
              </w:rPr>
              <w:t>Ziel eines Links.</w:t>
            </w:r>
          </w:p>
        </w:tc>
        <w:tc>
          <w:tcPr>
            <w:tcW w:w="2778" w:type="dxa"/>
            <w:vAlign w:val="center"/>
          </w:tcPr>
          <w:p w14:paraId="7C323B03" w14:textId="77777777" w:rsidR="00857C70" w:rsidRDefault="00293DF5">
            <w:r>
              <w:rPr>
                <w:sz w:val="17"/>
              </w:rPr>
              <w:t>href="seite.html"</w:t>
            </w:r>
          </w:p>
        </w:tc>
      </w:tr>
      <w:tr w:rsidR="00857C70" w14:paraId="0D9DBB7F" w14:textId="77777777">
        <w:trPr>
          <w:jc w:val="center"/>
        </w:trPr>
        <w:tc>
          <w:tcPr>
            <w:tcW w:w="1701" w:type="dxa"/>
            <w:vAlign w:val="center"/>
          </w:tcPr>
          <w:p w14:paraId="0AE6F630" w14:textId="77777777" w:rsidR="00857C70" w:rsidRDefault="00293DF5">
            <w:r>
              <w:rPr>
                <w:sz w:val="17"/>
              </w:rPr>
              <w:t>src</w:t>
            </w:r>
          </w:p>
        </w:tc>
        <w:tc>
          <w:tcPr>
            <w:tcW w:w="4535" w:type="dxa"/>
            <w:vAlign w:val="center"/>
          </w:tcPr>
          <w:p w14:paraId="597F47C8" w14:textId="77777777" w:rsidR="00857C70" w:rsidRPr="008B1447" w:rsidRDefault="00293DF5">
            <w:pPr>
              <w:rPr>
                <w:lang w:val="de-DE"/>
              </w:rPr>
            </w:pPr>
            <w:r w:rsidRPr="008B1447">
              <w:rPr>
                <w:sz w:val="17"/>
                <w:lang w:val="de-DE"/>
              </w:rPr>
              <w:t>Quelle von Bild/</w:t>
            </w:r>
            <w:proofErr w:type="spellStart"/>
            <w:r w:rsidRPr="008B1447">
              <w:rPr>
                <w:sz w:val="17"/>
                <w:lang w:val="de-DE"/>
              </w:rPr>
              <w:t>Script</w:t>
            </w:r>
            <w:proofErr w:type="spellEnd"/>
            <w:r w:rsidRPr="008B1447">
              <w:rPr>
                <w:sz w:val="17"/>
                <w:lang w:val="de-DE"/>
              </w:rPr>
              <w:t xml:space="preserve"> etc.</w:t>
            </w:r>
          </w:p>
        </w:tc>
        <w:tc>
          <w:tcPr>
            <w:tcW w:w="2778" w:type="dxa"/>
            <w:vAlign w:val="center"/>
          </w:tcPr>
          <w:p w14:paraId="02F1B447" w14:textId="77777777" w:rsidR="00857C70" w:rsidRDefault="00293DF5">
            <w:proofErr w:type="spellStart"/>
            <w:r>
              <w:rPr>
                <w:sz w:val="17"/>
              </w:rPr>
              <w:t>src</w:t>
            </w:r>
            <w:proofErr w:type="spellEnd"/>
            <w:r>
              <w:rPr>
                <w:sz w:val="17"/>
              </w:rPr>
              <w:t>="bild.jpg"</w:t>
            </w:r>
          </w:p>
        </w:tc>
      </w:tr>
      <w:tr w:rsidR="00857C70" w14:paraId="09E95772" w14:textId="77777777">
        <w:trPr>
          <w:jc w:val="center"/>
        </w:trPr>
        <w:tc>
          <w:tcPr>
            <w:tcW w:w="1701" w:type="dxa"/>
            <w:vAlign w:val="center"/>
          </w:tcPr>
          <w:p w14:paraId="772EB759" w14:textId="77777777" w:rsidR="00857C70" w:rsidRDefault="00293DF5">
            <w:r>
              <w:rPr>
                <w:sz w:val="17"/>
              </w:rPr>
              <w:t>alt</w:t>
            </w:r>
          </w:p>
        </w:tc>
        <w:tc>
          <w:tcPr>
            <w:tcW w:w="4535" w:type="dxa"/>
            <w:vAlign w:val="center"/>
          </w:tcPr>
          <w:p w14:paraId="563CDBB9" w14:textId="77777777" w:rsidR="00857C70" w:rsidRDefault="00293DF5">
            <w:r>
              <w:rPr>
                <w:sz w:val="17"/>
              </w:rPr>
              <w:t>Alternativtext für Bilder.</w:t>
            </w:r>
          </w:p>
        </w:tc>
        <w:tc>
          <w:tcPr>
            <w:tcW w:w="2778" w:type="dxa"/>
            <w:vAlign w:val="center"/>
          </w:tcPr>
          <w:p w14:paraId="77C634ED" w14:textId="77777777" w:rsidR="00857C70" w:rsidRDefault="00293DF5">
            <w:r>
              <w:rPr>
                <w:sz w:val="17"/>
              </w:rPr>
              <w:t>alt="Logo"</w:t>
            </w:r>
          </w:p>
        </w:tc>
      </w:tr>
      <w:tr w:rsidR="00857C70" w14:paraId="359C268A" w14:textId="77777777">
        <w:trPr>
          <w:jc w:val="center"/>
        </w:trPr>
        <w:tc>
          <w:tcPr>
            <w:tcW w:w="1701" w:type="dxa"/>
            <w:vAlign w:val="center"/>
          </w:tcPr>
          <w:p w14:paraId="57CC60BE" w14:textId="77777777" w:rsidR="00857C70" w:rsidRDefault="00293DF5">
            <w:r>
              <w:rPr>
                <w:sz w:val="17"/>
              </w:rPr>
              <w:t>title</w:t>
            </w:r>
          </w:p>
        </w:tc>
        <w:tc>
          <w:tcPr>
            <w:tcW w:w="4535" w:type="dxa"/>
            <w:vAlign w:val="center"/>
          </w:tcPr>
          <w:p w14:paraId="56A838EE" w14:textId="77777777" w:rsidR="00857C70" w:rsidRDefault="00293DF5">
            <w:r>
              <w:rPr>
                <w:sz w:val="17"/>
              </w:rPr>
              <w:t>Zusätzliche Info/Tooltip.</w:t>
            </w:r>
          </w:p>
        </w:tc>
        <w:tc>
          <w:tcPr>
            <w:tcW w:w="2778" w:type="dxa"/>
            <w:vAlign w:val="center"/>
          </w:tcPr>
          <w:p w14:paraId="0E9CEF7C" w14:textId="77777777" w:rsidR="00857C70" w:rsidRDefault="00293DF5">
            <w:r>
              <w:rPr>
                <w:sz w:val="17"/>
              </w:rPr>
              <w:t>title="Info"</w:t>
            </w:r>
          </w:p>
        </w:tc>
      </w:tr>
      <w:tr w:rsidR="00857C70" w14:paraId="45F55C57" w14:textId="77777777">
        <w:trPr>
          <w:jc w:val="center"/>
        </w:trPr>
        <w:tc>
          <w:tcPr>
            <w:tcW w:w="1701" w:type="dxa"/>
            <w:vAlign w:val="center"/>
          </w:tcPr>
          <w:p w14:paraId="427F4257" w14:textId="77777777" w:rsidR="00857C70" w:rsidRDefault="00293DF5">
            <w:r>
              <w:rPr>
                <w:sz w:val="17"/>
              </w:rPr>
              <w:t>target</w:t>
            </w:r>
          </w:p>
        </w:tc>
        <w:tc>
          <w:tcPr>
            <w:tcW w:w="4535" w:type="dxa"/>
            <w:vAlign w:val="center"/>
          </w:tcPr>
          <w:p w14:paraId="2720E504" w14:textId="77777777" w:rsidR="00857C70" w:rsidRPr="008B1447" w:rsidRDefault="00293DF5">
            <w:pPr>
              <w:rPr>
                <w:lang w:val="de-DE"/>
              </w:rPr>
            </w:pPr>
            <w:r w:rsidRPr="008B1447">
              <w:rPr>
                <w:sz w:val="17"/>
                <w:lang w:val="de-DE"/>
              </w:rPr>
              <w:t>Legt fest, wo ein Link geöffnet wird.</w:t>
            </w:r>
          </w:p>
        </w:tc>
        <w:tc>
          <w:tcPr>
            <w:tcW w:w="2778" w:type="dxa"/>
            <w:vAlign w:val="center"/>
          </w:tcPr>
          <w:p w14:paraId="33FE8306" w14:textId="77777777" w:rsidR="00857C70" w:rsidRDefault="00293DF5">
            <w:r>
              <w:rPr>
                <w:sz w:val="17"/>
              </w:rPr>
              <w:t>target="_blank"</w:t>
            </w:r>
          </w:p>
        </w:tc>
      </w:tr>
      <w:tr w:rsidR="00857C70" w14:paraId="255F180E" w14:textId="77777777">
        <w:trPr>
          <w:jc w:val="center"/>
        </w:trPr>
        <w:tc>
          <w:tcPr>
            <w:tcW w:w="1701" w:type="dxa"/>
            <w:vAlign w:val="center"/>
          </w:tcPr>
          <w:p w14:paraId="70E4434E" w14:textId="77777777" w:rsidR="00857C70" w:rsidRDefault="00293DF5">
            <w:r>
              <w:rPr>
                <w:sz w:val="17"/>
              </w:rPr>
              <w:t>type</w:t>
            </w:r>
          </w:p>
        </w:tc>
        <w:tc>
          <w:tcPr>
            <w:tcW w:w="4535" w:type="dxa"/>
            <w:vAlign w:val="center"/>
          </w:tcPr>
          <w:p w14:paraId="7FF6EF08" w14:textId="77777777" w:rsidR="00857C70" w:rsidRPr="008B1447" w:rsidRDefault="00293DF5">
            <w:pPr>
              <w:rPr>
                <w:lang w:val="de-DE"/>
              </w:rPr>
            </w:pPr>
            <w:r w:rsidRPr="008B1447">
              <w:rPr>
                <w:sz w:val="17"/>
                <w:lang w:val="de-DE"/>
              </w:rPr>
              <w:t xml:space="preserve">Typ, z. B. bei </w:t>
            </w:r>
            <w:proofErr w:type="spellStart"/>
            <w:r w:rsidRPr="008B1447">
              <w:rPr>
                <w:sz w:val="17"/>
                <w:lang w:val="de-DE"/>
              </w:rPr>
              <w:t>input</w:t>
            </w:r>
            <w:proofErr w:type="spellEnd"/>
            <w:r w:rsidRPr="008B1447">
              <w:rPr>
                <w:sz w:val="17"/>
                <w:lang w:val="de-DE"/>
              </w:rPr>
              <w:t>.</w:t>
            </w:r>
          </w:p>
        </w:tc>
        <w:tc>
          <w:tcPr>
            <w:tcW w:w="2778" w:type="dxa"/>
            <w:vAlign w:val="center"/>
          </w:tcPr>
          <w:p w14:paraId="3F3D1518" w14:textId="77777777" w:rsidR="00857C70" w:rsidRDefault="00293DF5">
            <w:r>
              <w:rPr>
                <w:sz w:val="17"/>
              </w:rPr>
              <w:t>type="text"</w:t>
            </w:r>
          </w:p>
        </w:tc>
      </w:tr>
      <w:tr w:rsidR="00857C70" w14:paraId="12E44996" w14:textId="77777777">
        <w:trPr>
          <w:jc w:val="center"/>
        </w:trPr>
        <w:tc>
          <w:tcPr>
            <w:tcW w:w="1701" w:type="dxa"/>
            <w:vAlign w:val="center"/>
          </w:tcPr>
          <w:p w14:paraId="4C2A9EDC" w14:textId="77777777" w:rsidR="00857C70" w:rsidRDefault="00293DF5">
            <w:r>
              <w:rPr>
                <w:sz w:val="17"/>
              </w:rPr>
              <w:t>name</w:t>
            </w:r>
          </w:p>
        </w:tc>
        <w:tc>
          <w:tcPr>
            <w:tcW w:w="4535" w:type="dxa"/>
            <w:vAlign w:val="center"/>
          </w:tcPr>
          <w:p w14:paraId="1A1D4C98" w14:textId="77777777" w:rsidR="00857C70" w:rsidRDefault="00293DF5">
            <w:r>
              <w:rPr>
                <w:sz w:val="17"/>
              </w:rPr>
              <w:t>Name eines Formularfeldes.</w:t>
            </w:r>
          </w:p>
        </w:tc>
        <w:tc>
          <w:tcPr>
            <w:tcW w:w="2778" w:type="dxa"/>
            <w:vAlign w:val="center"/>
          </w:tcPr>
          <w:p w14:paraId="7110218E" w14:textId="77777777" w:rsidR="00857C70" w:rsidRDefault="00293DF5">
            <w:r>
              <w:rPr>
                <w:sz w:val="17"/>
              </w:rPr>
              <w:t>name="email"</w:t>
            </w:r>
          </w:p>
        </w:tc>
      </w:tr>
      <w:tr w:rsidR="00857C70" w14:paraId="7E1FE56D" w14:textId="77777777">
        <w:trPr>
          <w:jc w:val="center"/>
        </w:trPr>
        <w:tc>
          <w:tcPr>
            <w:tcW w:w="1701" w:type="dxa"/>
            <w:vAlign w:val="center"/>
          </w:tcPr>
          <w:p w14:paraId="5AE7C2DA" w14:textId="77777777" w:rsidR="00857C70" w:rsidRDefault="00293DF5">
            <w:r>
              <w:rPr>
                <w:sz w:val="17"/>
              </w:rPr>
              <w:t>value</w:t>
            </w:r>
          </w:p>
        </w:tc>
        <w:tc>
          <w:tcPr>
            <w:tcW w:w="4535" w:type="dxa"/>
            <w:vAlign w:val="center"/>
          </w:tcPr>
          <w:p w14:paraId="082B0A5A" w14:textId="77777777" w:rsidR="00857C70" w:rsidRDefault="00293DF5">
            <w:r>
              <w:rPr>
                <w:sz w:val="17"/>
              </w:rPr>
              <w:t>Start-/übermittelter Wert.</w:t>
            </w:r>
          </w:p>
        </w:tc>
        <w:tc>
          <w:tcPr>
            <w:tcW w:w="2778" w:type="dxa"/>
            <w:vAlign w:val="center"/>
          </w:tcPr>
          <w:p w14:paraId="7638DA69" w14:textId="77777777" w:rsidR="00857C70" w:rsidRDefault="00293DF5">
            <w:r>
              <w:rPr>
                <w:sz w:val="17"/>
              </w:rPr>
              <w:t>value="Max"</w:t>
            </w:r>
          </w:p>
        </w:tc>
      </w:tr>
      <w:tr w:rsidR="00857C70" w14:paraId="1A6E0157" w14:textId="77777777">
        <w:trPr>
          <w:jc w:val="center"/>
        </w:trPr>
        <w:tc>
          <w:tcPr>
            <w:tcW w:w="1701" w:type="dxa"/>
            <w:vAlign w:val="center"/>
          </w:tcPr>
          <w:p w14:paraId="28B18D65" w14:textId="77777777" w:rsidR="00857C70" w:rsidRDefault="00293DF5">
            <w:r>
              <w:rPr>
                <w:sz w:val="17"/>
              </w:rPr>
              <w:t>placeholder</w:t>
            </w:r>
          </w:p>
        </w:tc>
        <w:tc>
          <w:tcPr>
            <w:tcW w:w="4535" w:type="dxa"/>
            <w:vAlign w:val="center"/>
          </w:tcPr>
          <w:p w14:paraId="3E8A2CD7" w14:textId="77777777" w:rsidR="00857C70" w:rsidRPr="008B1447" w:rsidRDefault="00293DF5">
            <w:pPr>
              <w:rPr>
                <w:lang w:val="de-DE"/>
              </w:rPr>
            </w:pPr>
            <w:r w:rsidRPr="008B1447">
              <w:rPr>
                <w:sz w:val="17"/>
                <w:lang w:val="de-DE"/>
              </w:rPr>
              <w:t>Hinweistext in einem leeren Feld.</w:t>
            </w:r>
          </w:p>
        </w:tc>
        <w:tc>
          <w:tcPr>
            <w:tcW w:w="2778" w:type="dxa"/>
            <w:vAlign w:val="center"/>
          </w:tcPr>
          <w:p w14:paraId="55E70314" w14:textId="77777777" w:rsidR="00857C70" w:rsidRDefault="00293DF5">
            <w:r>
              <w:rPr>
                <w:sz w:val="17"/>
              </w:rPr>
              <w:t>placeholder="Name"</w:t>
            </w:r>
          </w:p>
        </w:tc>
      </w:tr>
      <w:tr w:rsidR="00857C70" w14:paraId="7D11B09B" w14:textId="77777777">
        <w:trPr>
          <w:jc w:val="center"/>
        </w:trPr>
        <w:tc>
          <w:tcPr>
            <w:tcW w:w="1701" w:type="dxa"/>
            <w:vAlign w:val="center"/>
          </w:tcPr>
          <w:p w14:paraId="09362FBD" w14:textId="77777777" w:rsidR="00857C70" w:rsidRDefault="00293DF5">
            <w:r>
              <w:rPr>
                <w:sz w:val="17"/>
              </w:rPr>
              <w:t>disabled</w:t>
            </w:r>
          </w:p>
        </w:tc>
        <w:tc>
          <w:tcPr>
            <w:tcW w:w="4535" w:type="dxa"/>
            <w:vAlign w:val="center"/>
          </w:tcPr>
          <w:p w14:paraId="7ED223EC" w14:textId="77777777" w:rsidR="00857C70" w:rsidRDefault="00293DF5">
            <w:r>
              <w:rPr>
                <w:sz w:val="17"/>
              </w:rPr>
              <w:t>Deaktiviert ein Element.</w:t>
            </w:r>
          </w:p>
        </w:tc>
        <w:tc>
          <w:tcPr>
            <w:tcW w:w="2778" w:type="dxa"/>
            <w:vAlign w:val="center"/>
          </w:tcPr>
          <w:p w14:paraId="5EB912C3" w14:textId="77777777" w:rsidR="00857C70" w:rsidRDefault="00293DF5">
            <w:r>
              <w:rPr>
                <w:sz w:val="17"/>
              </w:rPr>
              <w:t>disabled</w:t>
            </w:r>
          </w:p>
        </w:tc>
      </w:tr>
      <w:tr w:rsidR="00857C70" w14:paraId="719F02E7" w14:textId="77777777">
        <w:trPr>
          <w:jc w:val="center"/>
        </w:trPr>
        <w:tc>
          <w:tcPr>
            <w:tcW w:w="1701" w:type="dxa"/>
            <w:vAlign w:val="center"/>
          </w:tcPr>
          <w:p w14:paraId="2AB12E7C" w14:textId="77777777" w:rsidR="00857C70" w:rsidRDefault="00293DF5">
            <w:r>
              <w:rPr>
                <w:sz w:val="17"/>
              </w:rPr>
              <w:t>checked</w:t>
            </w:r>
          </w:p>
        </w:tc>
        <w:tc>
          <w:tcPr>
            <w:tcW w:w="4535" w:type="dxa"/>
            <w:vAlign w:val="center"/>
          </w:tcPr>
          <w:p w14:paraId="6A510E68" w14:textId="77777777" w:rsidR="00857C70" w:rsidRDefault="00293DF5">
            <w:r>
              <w:rPr>
                <w:sz w:val="17"/>
              </w:rPr>
              <w:t>Checkbox/Radio standardmäßig ausgewählt.</w:t>
            </w:r>
          </w:p>
        </w:tc>
        <w:tc>
          <w:tcPr>
            <w:tcW w:w="2778" w:type="dxa"/>
            <w:vAlign w:val="center"/>
          </w:tcPr>
          <w:p w14:paraId="42A290EF" w14:textId="77777777" w:rsidR="00857C70" w:rsidRDefault="00293DF5">
            <w:r>
              <w:rPr>
                <w:sz w:val="17"/>
              </w:rPr>
              <w:t>checked</w:t>
            </w:r>
          </w:p>
        </w:tc>
      </w:tr>
    </w:tbl>
    <w:p w14:paraId="7C3F4F33" w14:textId="77777777" w:rsidR="00857C70" w:rsidRDefault="00857C70">
      <w:pPr>
        <w:spacing w:after="40"/>
      </w:pPr>
    </w:p>
    <w:p w14:paraId="23CE5E53" w14:textId="77777777" w:rsidR="00857C70" w:rsidRDefault="00293DF5">
      <w:pPr>
        <w:pStyle w:val="berschrift1"/>
      </w:pPr>
      <w:r>
        <w:t>6. CSS – Grundsyntax</w:t>
      </w:r>
    </w:p>
    <w:p w14:paraId="3F05674D" w14:textId="77777777" w:rsidR="00857C70" w:rsidRPr="008B1447" w:rsidRDefault="00293DF5">
      <w:pPr>
        <w:spacing w:after="40"/>
        <w:rPr>
          <w:lang w:val="de-DE"/>
        </w:rPr>
      </w:pPr>
      <w:proofErr w:type="spellStart"/>
      <w:r w:rsidRPr="008B1447">
        <w:rPr>
          <w:rFonts w:ascii="Consolas" w:hAnsi="Consolas"/>
          <w:sz w:val="16"/>
          <w:lang w:val="de-DE"/>
        </w:rPr>
        <w:t>selektor</w:t>
      </w:r>
      <w:proofErr w:type="spellEnd"/>
      <w:r w:rsidRPr="008B1447">
        <w:rPr>
          <w:rFonts w:ascii="Consolas" w:hAnsi="Consolas"/>
          <w:sz w:val="16"/>
          <w:lang w:val="de-DE"/>
        </w:rPr>
        <w:t xml:space="preserve"> {</w:t>
      </w:r>
      <w:r w:rsidRPr="008B1447">
        <w:rPr>
          <w:rFonts w:ascii="Consolas" w:hAnsi="Consolas"/>
          <w:sz w:val="16"/>
          <w:lang w:val="de-DE"/>
        </w:rPr>
        <w:br/>
        <w:t xml:space="preserve">    </w:t>
      </w:r>
      <w:proofErr w:type="spellStart"/>
      <w:r w:rsidRPr="008B1447">
        <w:rPr>
          <w:rFonts w:ascii="Consolas" w:hAnsi="Consolas"/>
          <w:sz w:val="16"/>
          <w:lang w:val="de-DE"/>
        </w:rPr>
        <w:t>eigenschaft</w:t>
      </w:r>
      <w:proofErr w:type="spellEnd"/>
      <w:r w:rsidRPr="008B1447">
        <w:rPr>
          <w:rFonts w:ascii="Consolas" w:hAnsi="Consolas"/>
          <w:sz w:val="16"/>
          <w:lang w:val="de-DE"/>
        </w:rPr>
        <w:t>: wert;</w:t>
      </w:r>
      <w:r w:rsidRPr="008B1447">
        <w:rPr>
          <w:rFonts w:ascii="Consolas" w:hAnsi="Consolas"/>
          <w:sz w:val="16"/>
          <w:lang w:val="de-DE"/>
        </w:rPr>
        <w:br/>
        <w:t>}</w:t>
      </w:r>
      <w:r w:rsidRPr="008B1447">
        <w:rPr>
          <w:rFonts w:ascii="Consolas" w:hAnsi="Consolas"/>
          <w:sz w:val="16"/>
          <w:lang w:val="de-DE"/>
        </w:rPr>
        <w:br/>
      </w:r>
      <w:r w:rsidRPr="008B1447">
        <w:rPr>
          <w:rFonts w:ascii="Consolas" w:hAnsi="Consolas"/>
          <w:sz w:val="16"/>
          <w:lang w:val="de-DE"/>
        </w:rPr>
        <w:br/>
      </w:r>
      <w:r w:rsidRPr="008B1447">
        <w:rPr>
          <w:rFonts w:ascii="Consolas" w:hAnsi="Consolas"/>
          <w:b/>
          <w:sz w:val="16"/>
          <w:lang w:val="de-DE"/>
        </w:rPr>
        <w:t>Beispiel:</w:t>
      </w:r>
      <w:r w:rsidRPr="008B1447">
        <w:rPr>
          <w:rFonts w:ascii="Consolas" w:hAnsi="Consolas"/>
          <w:sz w:val="16"/>
          <w:lang w:val="de-DE"/>
        </w:rPr>
        <w:br/>
        <w:t>p {</w:t>
      </w:r>
      <w:r w:rsidRPr="008B1447">
        <w:rPr>
          <w:rFonts w:ascii="Consolas" w:hAnsi="Consolas"/>
          <w:sz w:val="16"/>
          <w:lang w:val="de-DE"/>
        </w:rPr>
        <w:br/>
        <w:t xml:space="preserve">    </w:t>
      </w:r>
      <w:proofErr w:type="spellStart"/>
      <w:r w:rsidRPr="008B1447">
        <w:rPr>
          <w:rFonts w:ascii="Consolas" w:hAnsi="Consolas"/>
          <w:sz w:val="16"/>
          <w:lang w:val="de-DE"/>
        </w:rPr>
        <w:t>color</w:t>
      </w:r>
      <w:proofErr w:type="spellEnd"/>
      <w:r w:rsidRPr="008B1447">
        <w:rPr>
          <w:rFonts w:ascii="Consolas" w:hAnsi="Consolas"/>
          <w:sz w:val="16"/>
          <w:lang w:val="de-DE"/>
        </w:rPr>
        <w:t xml:space="preserve">: </w:t>
      </w:r>
      <w:proofErr w:type="spellStart"/>
      <w:r w:rsidRPr="008B1447">
        <w:rPr>
          <w:rFonts w:ascii="Consolas" w:hAnsi="Consolas"/>
          <w:sz w:val="16"/>
          <w:lang w:val="de-DE"/>
        </w:rPr>
        <w:t>blue</w:t>
      </w:r>
      <w:proofErr w:type="spellEnd"/>
      <w:r w:rsidRPr="008B1447">
        <w:rPr>
          <w:rFonts w:ascii="Consolas" w:hAnsi="Consolas"/>
          <w:sz w:val="16"/>
          <w:lang w:val="de-DE"/>
        </w:rPr>
        <w:t>;</w:t>
      </w:r>
      <w:r w:rsidRPr="008B1447">
        <w:rPr>
          <w:rFonts w:ascii="Consolas" w:hAnsi="Consolas"/>
          <w:sz w:val="16"/>
          <w:lang w:val="de-DE"/>
        </w:rPr>
        <w:br/>
        <w:t xml:space="preserve">    </w:t>
      </w:r>
      <w:proofErr w:type="spellStart"/>
      <w:r w:rsidRPr="008B1447">
        <w:rPr>
          <w:rFonts w:ascii="Consolas" w:hAnsi="Consolas"/>
          <w:sz w:val="16"/>
          <w:lang w:val="de-DE"/>
        </w:rPr>
        <w:t>font</w:t>
      </w:r>
      <w:proofErr w:type="spellEnd"/>
      <w:r w:rsidRPr="008B1447">
        <w:rPr>
          <w:rFonts w:ascii="Consolas" w:hAnsi="Consolas"/>
          <w:sz w:val="16"/>
          <w:lang w:val="de-DE"/>
        </w:rPr>
        <w:t>-size: 18px;</w:t>
      </w:r>
      <w:r w:rsidRPr="008B1447">
        <w:rPr>
          <w:rFonts w:ascii="Consolas" w:hAnsi="Consolas"/>
          <w:sz w:val="16"/>
          <w:lang w:val="de-DE"/>
        </w:rPr>
        <w:br/>
        <w:t>}</w:t>
      </w:r>
    </w:p>
    <w:p w14:paraId="4D58C3F2" w14:textId="77777777" w:rsidR="00857C70" w:rsidRPr="008B1447" w:rsidRDefault="00293DF5">
      <w:pPr>
        <w:rPr>
          <w:lang w:val="de-DE"/>
        </w:rPr>
      </w:pPr>
      <w:r w:rsidRPr="008B1447">
        <w:rPr>
          <w:lang w:val="de-DE"/>
        </w:rPr>
        <w:t xml:space="preserve">Reihenfolge: Selektor → </w:t>
      </w:r>
      <w:proofErr w:type="gramStart"/>
      <w:r w:rsidRPr="008B1447">
        <w:rPr>
          <w:lang w:val="de-DE"/>
        </w:rPr>
        <w:t>{ Eigenschaften</w:t>
      </w:r>
      <w:proofErr w:type="gramEnd"/>
      <w:r w:rsidRPr="008B1447">
        <w:rPr>
          <w:lang w:val="de-DE"/>
        </w:rPr>
        <w:t>: Werte; }   |   Jede CSS-Eigenschaft endet normalerweise mit ;</w:t>
      </w:r>
    </w:p>
    <w:p w14:paraId="616205FC" w14:textId="77777777" w:rsidR="00857C70" w:rsidRDefault="00293DF5">
      <w:pPr>
        <w:pStyle w:val="berschrift1"/>
      </w:pPr>
      <w:r>
        <w:t>7. CSS-Selektoren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4535"/>
        <w:gridCol w:w="2778"/>
      </w:tblGrid>
      <w:tr w:rsidR="00857C70" w14:paraId="0FE84623" w14:textId="77777777">
        <w:trPr>
          <w:jc w:val="center"/>
        </w:trPr>
        <w:tc>
          <w:tcPr>
            <w:tcW w:w="1701" w:type="dxa"/>
            <w:shd w:val="clear" w:color="auto" w:fill="EDEDED"/>
            <w:vAlign w:val="center"/>
          </w:tcPr>
          <w:p w14:paraId="088C840B" w14:textId="77777777" w:rsidR="00857C70" w:rsidRDefault="00293DF5">
            <w:r>
              <w:rPr>
                <w:b/>
                <w:sz w:val="17"/>
              </w:rPr>
              <w:t>Selektor</w:t>
            </w:r>
          </w:p>
        </w:tc>
        <w:tc>
          <w:tcPr>
            <w:tcW w:w="4535" w:type="dxa"/>
            <w:shd w:val="clear" w:color="auto" w:fill="EDEDED"/>
            <w:vAlign w:val="center"/>
          </w:tcPr>
          <w:p w14:paraId="11B25844" w14:textId="77777777" w:rsidR="00857C70" w:rsidRDefault="00293DF5">
            <w:r>
              <w:rPr>
                <w:b/>
                <w:sz w:val="17"/>
              </w:rPr>
              <w:t>Bedeutung</w:t>
            </w:r>
          </w:p>
        </w:tc>
        <w:tc>
          <w:tcPr>
            <w:tcW w:w="2778" w:type="dxa"/>
            <w:shd w:val="clear" w:color="auto" w:fill="EDEDED"/>
            <w:vAlign w:val="center"/>
          </w:tcPr>
          <w:p w14:paraId="01F0DA03" w14:textId="77777777" w:rsidR="00857C70" w:rsidRDefault="00293DF5">
            <w:r>
              <w:rPr>
                <w:b/>
                <w:sz w:val="17"/>
              </w:rPr>
              <w:t>Beispiel</w:t>
            </w:r>
          </w:p>
        </w:tc>
      </w:tr>
      <w:tr w:rsidR="00857C70" w14:paraId="6B28FBBC" w14:textId="77777777">
        <w:trPr>
          <w:jc w:val="center"/>
        </w:trPr>
        <w:tc>
          <w:tcPr>
            <w:tcW w:w="1701" w:type="dxa"/>
            <w:vAlign w:val="center"/>
          </w:tcPr>
          <w:p w14:paraId="5CD7642A" w14:textId="77777777" w:rsidR="00857C70" w:rsidRDefault="00293DF5">
            <w:r>
              <w:rPr>
                <w:sz w:val="17"/>
              </w:rPr>
              <w:t>element</w:t>
            </w:r>
          </w:p>
        </w:tc>
        <w:tc>
          <w:tcPr>
            <w:tcW w:w="4535" w:type="dxa"/>
            <w:vAlign w:val="center"/>
          </w:tcPr>
          <w:p w14:paraId="4E2A799F" w14:textId="77777777" w:rsidR="00857C70" w:rsidRDefault="00293DF5">
            <w:r>
              <w:rPr>
                <w:sz w:val="17"/>
              </w:rPr>
              <w:t>Alle Elemente dieses Typs.</w:t>
            </w:r>
          </w:p>
        </w:tc>
        <w:tc>
          <w:tcPr>
            <w:tcW w:w="2778" w:type="dxa"/>
            <w:vAlign w:val="center"/>
          </w:tcPr>
          <w:p w14:paraId="4E88A4D9" w14:textId="77777777" w:rsidR="00857C70" w:rsidRDefault="00293DF5">
            <w:r>
              <w:rPr>
                <w:sz w:val="17"/>
              </w:rPr>
              <w:t>p { ... }</w:t>
            </w:r>
          </w:p>
        </w:tc>
      </w:tr>
      <w:tr w:rsidR="00857C70" w14:paraId="7231D6A8" w14:textId="77777777">
        <w:trPr>
          <w:jc w:val="center"/>
        </w:trPr>
        <w:tc>
          <w:tcPr>
            <w:tcW w:w="1701" w:type="dxa"/>
            <w:vAlign w:val="center"/>
          </w:tcPr>
          <w:p w14:paraId="1E4E5283" w14:textId="77777777" w:rsidR="00857C70" w:rsidRDefault="00293DF5">
            <w:r>
              <w:rPr>
                <w:sz w:val="17"/>
              </w:rPr>
              <w:t>.class</w:t>
            </w:r>
          </w:p>
        </w:tc>
        <w:tc>
          <w:tcPr>
            <w:tcW w:w="4535" w:type="dxa"/>
            <w:vAlign w:val="center"/>
          </w:tcPr>
          <w:p w14:paraId="3DC01EC4" w14:textId="77777777" w:rsidR="00857C70" w:rsidRPr="008B1447" w:rsidRDefault="00293DF5">
            <w:pPr>
              <w:rPr>
                <w:lang w:val="de-DE"/>
              </w:rPr>
            </w:pPr>
            <w:r w:rsidRPr="008B1447">
              <w:rPr>
                <w:sz w:val="17"/>
                <w:lang w:val="de-DE"/>
              </w:rPr>
              <w:t>Alle Elemente mit dieser Klasse.</w:t>
            </w:r>
          </w:p>
        </w:tc>
        <w:tc>
          <w:tcPr>
            <w:tcW w:w="2778" w:type="dxa"/>
            <w:vAlign w:val="center"/>
          </w:tcPr>
          <w:p w14:paraId="0E69215E" w14:textId="77777777" w:rsidR="00857C70" w:rsidRDefault="00293DF5">
            <w:r>
              <w:rPr>
                <w:sz w:val="17"/>
              </w:rPr>
              <w:t xml:space="preserve">.box </w:t>
            </w:r>
            <w:proofErr w:type="gramStart"/>
            <w:r>
              <w:rPr>
                <w:sz w:val="17"/>
              </w:rPr>
              <w:t>{ ...</w:t>
            </w:r>
            <w:proofErr w:type="gramEnd"/>
            <w:r>
              <w:rPr>
                <w:sz w:val="17"/>
              </w:rPr>
              <w:t xml:space="preserve"> }</w:t>
            </w:r>
          </w:p>
        </w:tc>
      </w:tr>
      <w:tr w:rsidR="00857C70" w14:paraId="1058C029" w14:textId="77777777">
        <w:trPr>
          <w:jc w:val="center"/>
        </w:trPr>
        <w:tc>
          <w:tcPr>
            <w:tcW w:w="1701" w:type="dxa"/>
            <w:vAlign w:val="center"/>
          </w:tcPr>
          <w:p w14:paraId="7D04DE1E" w14:textId="77777777" w:rsidR="00857C70" w:rsidRDefault="00293DF5">
            <w:r>
              <w:rPr>
                <w:sz w:val="17"/>
              </w:rPr>
              <w:t>#id</w:t>
            </w:r>
          </w:p>
        </w:tc>
        <w:tc>
          <w:tcPr>
            <w:tcW w:w="4535" w:type="dxa"/>
            <w:vAlign w:val="center"/>
          </w:tcPr>
          <w:p w14:paraId="3ECA251A" w14:textId="77777777" w:rsidR="00857C70" w:rsidRPr="008B1447" w:rsidRDefault="00293DF5">
            <w:pPr>
              <w:rPr>
                <w:lang w:val="de-DE"/>
              </w:rPr>
            </w:pPr>
            <w:r w:rsidRPr="008B1447">
              <w:rPr>
                <w:sz w:val="17"/>
                <w:lang w:val="de-DE"/>
              </w:rPr>
              <w:t>Das Element mit dieser ID.</w:t>
            </w:r>
          </w:p>
        </w:tc>
        <w:tc>
          <w:tcPr>
            <w:tcW w:w="2778" w:type="dxa"/>
            <w:vAlign w:val="center"/>
          </w:tcPr>
          <w:p w14:paraId="6BFE2831" w14:textId="77777777" w:rsidR="00857C70" w:rsidRDefault="00293DF5">
            <w:r>
              <w:rPr>
                <w:sz w:val="17"/>
              </w:rPr>
              <w:t xml:space="preserve">#header </w:t>
            </w:r>
            <w:proofErr w:type="gramStart"/>
            <w:r>
              <w:rPr>
                <w:sz w:val="17"/>
              </w:rPr>
              <w:t>{ ...</w:t>
            </w:r>
            <w:proofErr w:type="gramEnd"/>
            <w:r>
              <w:rPr>
                <w:sz w:val="17"/>
              </w:rPr>
              <w:t xml:space="preserve"> }</w:t>
            </w:r>
          </w:p>
        </w:tc>
      </w:tr>
      <w:tr w:rsidR="00857C70" w14:paraId="529E0AB1" w14:textId="77777777">
        <w:trPr>
          <w:jc w:val="center"/>
        </w:trPr>
        <w:tc>
          <w:tcPr>
            <w:tcW w:w="1701" w:type="dxa"/>
            <w:vAlign w:val="center"/>
          </w:tcPr>
          <w:p w14:paraId="37D0AF00" w14:textId="77777777" w:rsidR="00857C70" w:rsidRDefault="00293DF5">
            <w:r>
              <w:rPr>
                <w:sz w:val="17"/>
              </w:rPr>
              <w:lastRenderedPageBreak/>
              <w:t>*</w:t>
            </w:r>
          </w:p>
        </w:tc>
        <w:tc>
          <w:tcPr>
            <w:tcW w:w="4535" w:type="dxa"/>
            <w:vAlign w:val="center"/>
          </w:tcPr>
          <w:p w14:paraId="5BD65F20" w14:textId="77777777" w:rsidR="00857C70" w:rsidRDefault="00293DF5">
            <w:r>
              <w:rPr>
                <w:sz w:val="17"/>
              </w:rPr>
              <w:t>Alle Elemente.</w:t>
            </w:r>
          </w:p>
        </w:tc>
        <w:tc>
          <w:tcPr>
            <w:tcW w:w="2778" w:type="dxa"/>
            <w:vAlign w:val="center"/>
          </w:tcPr>
          <w:p w14:paraId="4A0C3D72" w14:textId="77777777" w:rsidR="00857C70" w:rsidRDefault="00293DF5">
            <w:r>
              <w:rPr>
                <w:sz w:val="17"/>
              </w:rPr>
              <w:t>* { ... }</w:t>
            </w:r>
          </w:p>
        </w:tc>
      </w:tr>
      <w:tr w:rsidR="00857C70" w14:paraId="400FFCFA" w14:textId="77777777">
        <w:trPr>
          <w:jc w:val="center"/>
        </w:trPr>
        <w:tc>
          <w:tcPr>
            <w:tcW w:w="1701" w:type="dxa"/>
            <w:vAlign w:val="center"/>
          </w:tcPr>
          <w:p w14:paraId="140CFEB2" w14:textId="77777777" w:rsidR="00857C70" w:rsidRDefault="00293DF5">
            <w:r>
              <w:rPr>
                <w:sz w:val="17"/>
              </w:rPr>
              <w:t>A B</w:t>
            </w:r>
          </w:p>
        </w:tc>
        <w:tc>
          <w:tcPr>
            <w:tcW w:w="4535" w:type="dxa"/>
            <w:vAlign w:val="center"/>
          </w:tcPr>
          <w:p w14:paraId="5193B6B3" w14:textId="77777777" w:rsidR="00857C70" w:rsidRPr="008B1447" w:rsidRDefault="00293DF5">
            <w:pPr>
              <w:rPr>
                <w:lang w:val="de-DE"/>
              </w:rPr>
            </w:pPr>
            <w:r w:rsidRPr="008B1447">
              <w:rPr>
                <w:sz w:val="17"/>
                <w:lang w:val="de-DE"/>
              </w:rPr>
              <w:t>B innerhalb von A (Nachfahre).</w:t>
            </w:r>
          </w:p>
        </w:tc>
        <w:tc>
          <w:tcPr>
            <w:tcW w:w="2778" w:type="dxa"/>
            <w:vAlign w:val="center"/>
          </w:tcPr>
          <w:p w14:paraId="2AD4C82C" w14:textId="77777777" w:rsidR="00857C70" w:rsidRDefault="00293DF5">
            <w:r>
              <w:rPr>
                <w:sz w:val="17"/>
              </w:rPr>
              <w:t xml:space="preserve">nav a </w:t>
            </w:r>
            <w:proofErr w:type="gramStart"/>
            <w:r>
              <w:rPr>
                <w:sz w:val="17"/>
              </w:rPr>
              <w:t>{ ...</w:t>
            </w:r>
            <w:proofErr w:type="gramEnd"/>
            <w:r>
              <w:rPr>
                <w:sz w:val="17"/>
              </w:rPr>
              <w:t xml:space="preserve"> }</w:t>
            </w:r>
          </w:p>
        </w:tc>
      </w:tr>
      <w:tr w:rsidR="00857C70" w14:paraId="5BD963E5" w14:textId="77777777">
        <w:trPr>
          <w:jc w:val="center"/>
        </w:trPr>
        <w:tc>
          <w:tcPr>
            <w:tcW w:w="1701" w:type="dxa"/>
            <w:vAlign w:val="center"/>
          </w:tcPr>
          <w:p w14:paraId="4068D71D" w14:textId="77777777" w:rsidR="00857C70" w:rsidRDefault="00293DF5">
            <w:r>
              <w:rPr>
                <w:sz w:val="17"/>
              </w:rPr>
              <w:t>A &gt; B</w:t>
            </w:r>
          </w:p>
        </w:tc>
        <w:tc>
          <w:tcPr>
            <w:tcW w:w="4535" w:type="dxa"/>
            <w:vAlign w:val="center"/>
          </w:tcPr>
          <w:p w14:paraId="11115AA4" w14:textId="77777777" w:rsidR="00857C70" w:rsidRPr="008B1447" w:rsidRDefault="00293DF5">
            <w:pPr>
              <w:rPr>
                <w:lang w:val="de-DE"/>
              </w:rPr>
            </w:pPr>
            <w:r w:rsidRPr="008B1447">
              <w:rPr>
                <w:sz w:val="17"/>
                <w:lang w:val="de-DE"/>
              </w:rPr>
              <w:t>B ist direktes Kind von A.</w:t>
            </w:r>
          </w:p>
        </w:tc>
        <w:tc>
          <w:tcPr>
            <w:tcW w:w="2778" w:type="dxa"/>
            <w:vAlign w:val="center"/>
          </w:tcPr>
          <w:p w14:paraId="61CEF6A8" w14:textId="77777777" w:rsidR="00857C70" w:rsidRDefault="00293DF5">
            <w:r>
              <w:rPr>
                <w:sz w:val="17"/>
              </w:rPr>
              <w:t xml:space="preserve">div &gt; p </w:t>
            </w:r>
            <w:proofErr w:type="gramStart"/>
            <w:r>
              <w:rPr>
                <w:sz w:val="17"/>
              </w:rPr>
              <w:t>{ ...</w:t>
            </w:r>
            <w:proofErr w:type="gramEnd"/>
            <w:r>
              <w:rPr>
                <w:sz w:val="17"/>
              </w:rPr>
              <w:t xml:space="preserve"> }</w:t>
            </w:r>
          </w:p>
        </w:tc>
      </w:tr>
      <w:tr w:rsidR="00857C70" w14:paraId="319A7209" w14:textId="77777777">
        <w:trPr>
          <w:jc w:val="center"/>
        </w:trPr>
        <w:tc>
          <w:tcPr>
            <w:tcW w:w="1701" w:type="dxa"/>
            <w:vAlign w:val="center"/>
          </w:tcPr>
          <w:p w14:paraId="3DDA325E" w14:textId="77777777" w:rsidR="00857C70" w:rsidRDefault="00293DF5">
            <w:r>
              <w:rPr>
                <w:sz w:val="17"/>
              </w:rPr>
              <w:t>A, B</w:t>
            </w:r>
          </w:p>
        </w:tc>
        <w:tc>
          <w:tcPr>
            <w:tcW w:w="4535" w:type="dxa"/>
            <w:vAlign w:val="center"/>
          </w:tcPr>
          <w:p w14:paraId="76CB0262" w14:textId="77777777" w:rsidR="00857C70" w:rsidRPr="008B1447" w:rsidRDefault="00293DF5">
            <w:pPr>
              <w:rPr>
                <w:lang w:val="de-DE"/>
              </w:rPr>
            </w:pPr>
            <w:r w:rsidRPr="008B1447">
              <w:rPr>
                <w:sz w:val="17"/>
                <w:lang w:val="de-DE"/>
              </w:rPr>
              <w:t>A und B gemeinsam auswählen.</w:t>
            </w:r>
          </w:p>
        </w:tc>
        <w:tc>
          <w:tcPr>
            <w:tcW w:w="2778" w:type="dxa"/>
            <w:vAlign w:val="center"/>
          </w:tcPr>
          <w:p w14:paraId="65275951" w14:textId="77777777" w:rsidR="00857C70" w:rsidRDefault="00293DF5">
            <w:r>
              <w:rPr>
                <w:sz w:val="17"/>
              </w:rPr>
              <w:t xml:space="preserve">h1, p </w:t>
            </w:r>
            <w:proofErr w:type="gramStart"/>
            <w:r>
              <w:rPr>
                <w:sz w:val="17"/>
              </w:rPr>
              <w:t>{ ...</w:t>
            </w:r>
            <w:proofErr w:type="gramEnd"/>
            <w:r>
              <w:rPr>
                <w:sz w:val="17"/>
              </w:rPr>
              <w:t xml:space="preserve"> }</w:t>
            </w:r>
          </w:p>
        </w:tc>
      </w:tr>
      <w:tr w:rsidR="00857C70" w14:paraId="7B4F88AA" w14:textId="77777777">
        <w:trPr>
          <w:jc w:val="center"/>
        </w:trPr>
        <w:tc>
          <w:tcPr>
            <w:tcW w:w="1701" w:type="dxa"/>
            <w:vAlign w:val="center"/>
          </w:tcPr>
          <w:p w14:paraId="0D15958B" w14:textId="77777777" w:rsidR="00857C70" w:rsidRDefault="00293DF5">
            <w:r>
              <w:rPr>
                <w:sz w:val="17"/>
              </w:rPr>
              <w:t>A:hover</w:t>
            </w:r>
          </w:p>
        </w:tc>
        <w:tc>
          <w:tcPr>
            <w:tcW w:w="4535" w:type="dxa"/>
            <w:vAlign w:val="center"/>
          </w:tcPr>
          <w:p w14:paraId="1016B9E9" w14:textId="77777777" w:rsidR="00857C70" w:rsidRPr="008B1447" w:rsidRDefault="00293DF5">
            <w:pPr>
              <w:rPr>
                <w:lang w:val="de-DE"/>
              </w:rPr>
            </w:pPr>
            <w:r w:rsidRPr="008B1447">
              <w:rPr>
                <w:sz w:val="17"/>
                <w:lang w:val="de-DE"/>
              </w:rPr>
              <w:t>Zustand, wenn Maus darüber ist.</w:t>
            </w:r>
          </w:p>
        </w:tc>
        <w:tc>
          <w:tcPr>
            <w:tcW w:w="2778" w:type="dxa"/>
            <w:vAlign w:val="center"/>
          </w:tcPr>
          <w:p w14:paraId="52E6CCE7" w14:textId="77777777" w:rsidR="00857C70" w:rsidRDefault="00293DF5">
            <w:proofErr w:type="gramStart"/>
            <w:r>
              <w:rPr>
                <w:sz w:val="17"/>
              </w:rPr>
              <w:t>a:hover</w:t>
            </w:r>
            <w:proofErr w:type="gramEnd"/>
            <w:r>
              <w:rPr>
                <w:sz w:val="17"/>
              </w:rPr>
              <w:t xml:space="preserve"> { ... }</w:t>
            </w:r>
          </w:p>
        </w:tc>
      </w:tr>
      <w:tr w:rsidR="00857C70" w14:paraId="05027B79" w14:textId="77777777">
        <w:trPr>
          <w:jc w:val="center"/>
        </w:trPr>
        <w:tc>
          <w:tcPr>
            <w:tcW w:w="1701" w:type="dxa"/>
            <w:vAlign w:val="center"/>
          </w:tcPr>
          <w:p w14:paraId="353ADE4A" w14:textId="77777777" w:rsidR="00857C70" w:rsidRDefault="00293DF5">
            <w:r>
              <w:rPr>
                <w:sz w:val="17"/>
              </w:rPr>
              <w:t>A:active</w:t>
            </w:r>
          </w:p>
        </w:tc>
        <w:tc>
          <w:tcPr>
            <w:tcW w:w="4535" w:type="dxa"/>
            <w:vAlign w:val="center"/>
          </w:tcPr>
          <w:p w14:paraId="2E6E9261" w14:textId="77777777" w:rsidR="00857C70" w:rsidRPr="008B1447" w:rsidRDefault="00293DF5">
            <w:pPr>
              <w:rPr>
                <w:lang w:val="de-DE"/>
              </w:rPr>
            </w:pPr>
            <w:r w:rsidRPr="008B1447">
              <w:rPr>
                <w:sz w:val="17"/>
                <w:lang w:val="de-DE"/>
              </w:rPr>
              <w:t>Während ein Element angeklickt wird.</w:t>
            </w:r>
          </w:p>
        </w:tc>
        <w:tc>
          <w:tcPr>
            <w:tcW w:w="2778" w:type="dxa"/>
            <w:vAlign w:val="center"/>
          </w:tcPr>
          <w:p w14:paraId="62F25061" w14:textId="77777777" w:rsidR="00857C70" w:rsidRDefault="00293DF5">
            <w:proofErr w:type="spellStart"/>
            <w:proofErr w:type="gramStart"/>
            <w:r>
              <w:rPr>
                <w:sz w:val="17"/>
              </w:rPr>
              <w:t>button:active</w:t>
            </w:r>
            <w:proofErr w:type="spellEnd"/>
            <w:proofErr w:type="gramEnd"/>
            <w:r>
              <w:rPr>
                <w:sz w:val="17"/>
              </w:rPr>
              <w:t xml:space="preserve"> { ... }</w:t>
            </w:r>
          </w:p>
        </w:tc>
      </w:tr>
      <w:tr w:rsidR="00857C70" w14:paraId="667F875A" w14:textId="77777777">
        <w:trPr>
          <w:jc w:val="center"/>
        </w:trPr>
        <w:tc>
          <w:tcPr>
            <w:tcW w:w="1701" w:type="dxa"/>
            <w:vAlign w:val="center"/>
          </w:tcPr>
          <w:p w14:paraId="4B478974" w14:textId="77777777" w:rsidR="00857C70" w:rsidRDefault="00293DF5">
            <w:r>
              <w:rPr>
                <w:sz w:val="17"/>
              </w:rPr>
              <w:t>A:focus</w:t>
            </w:r>
          </w:p>
        </w:tc>
        <w:tc>
          <w:tcPr>
            <w:tcW w:w="4535" w:type="dxa"/>
            <w:vAlign w:val="center"/>
          </w:tcPr>
          <w:p w14:paraId="1270FF56" w14:textId="77777777" w:rsidR="00857C70" w:rsidRPr="008B1447" w:rsidRDefault="00293DF5">
            <w:pPr>
              <w:rPr>
                <w:lang w:val="de-DE"/>
              </w:rPr>
            </w:pPr>
            <w:r w:rsidRPr="008B1447">
              <w:rPr>
                <w:sz w:val="17"/>
                <w:lang w:val="de-DE"/>
              </w:rPr>
              <w:t>Element hat Fokus, z. B. Eingabefeld.</w:t>
            </w:r>
          </w:p>
        </w:tc>
        <w:tc>
          <w:tcPr>
            <w:tcW w:w="2778" w:type="dxa"/>
            <w:vAlign w:val="center"/>
          </w:tcPr>
          <w:p w14:paraId="140031B4" w14:textId="77777777" w:rsidR="00857C70" w:rsidRDefault="00293DF5">
            <w:proofErr w:type="spellStart"/>
            <w:proofErr w:type="gramStart"/>
            <w:r>
              <w:rPr>
                <w:sz w:val="17"/>
              </w:rPr>
              <w:t>input:focus</w:t>
            </w:r>
            <w:proofErr w:type="spellEnd"/>
            <w:proofErr w:type="gramEnd"/>
            <w:r>
              <w:rPr>
                <w:sz w:val="17"/>
              </w:rPr>
              <w:t xml:space="preserve"> { ... }</w:t>
            </w:r>
          </w:p>
        </w:tc>
      </w:tr>
    </w:tbl>
    <w:p w14:paraId="4578740B" w14:textId="77777777" w:rsidR="00857C70" w:rsidRDefault="00857C70">
      <w:pPr>
        <w:spacing w:after="40"/>
      </w:pPr>
    </w:p>
    <w:p w14:paraId="39089680" w14:textId="77777777" w:rsidR="00857C70" w:rsidRDefault="00293DF5">
      <w:pPr>
        <w:pStyle w:val="berschrift1"/>
      </w:pPr>
      <w:r>
        <w:t>8. :hover – besonders wichtig</w:t>
      </w:r>
    </w:p>
    <w:p w14:paraId="19827170" w14:textId="77777777" w:rsidR="00857C70" w:rsidRDefault="00293DF5">
      <w:pPr>
        <w:spacing w:after="40"/>
      </w:pPr>
      <w:r>
        <w:rPr>
          <w:rFonts w:ascii="Consolas" w:hAnsi="Consolas"/>
          <w:sz w:val="16"/>
        </w:rPr>
        <w:t>button {</w:t>
      </w:r>
      <w:r>
        <w:rPr>
          <w:rFonts w:ascii="Consolas" w:hAnsi="Consolas"/>
          <w:sz w:val="16"/>
        </w:rPr>
        <w:br/>
        <w:t xml:space="preserve">    background-color: gray;</w:t>
      </w:r>
      <w:r>
        <w:rPr>
          <w:rFonts w:ascii="Consolas" w:hAnsi="Consolas"/>
          <w:sz w:val="16"/>
        </w:rPr>
        <w:br/>
        <w:t>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button:hover {</w:t>
      </w:r>
      <w:r>
        <w:rPr>
          <w:rFonts w:ascii="Consolas" w:hAnsi="Consolas"/>
          <w:sz w:val="16"/>
        </w:rPr>
        <w:br/>
        <w:t xml:space="preserve">    background-color: black;</w:t>
      </w:r>
      <w:r>
        <w:rPr>
          <w:rFonts w:ascii="Consolas" w:hAnsi="Consolas"/>
          <w:sz w:val="16"/>
        </w:rPr>
        <w:br/>
        <w:t xml:space="preserve">    color: white;</w:t>
      </w:r>
      <w:r>
        <w:rPr>
          <w:rFonts w:ascii="Consolas" w:hAnsi="Consolas"/>
          <w:sz w:val="16"/>
        </w:rPr>
        <w:br/>
        <w:t>}</w:t>
      </w:r>
    </w:p>
    <w:p w14:paraId="3C468D5C" w14:textId="77777777" w:rsidR="00857C70" w:rsidRPr="008B1447" w:rsidRDefault="00293DF5">
      <w:pPr>
        <w:rPr>
          <w:lang w:val="de-DE"/>
        </w:rPr>
      </w:pPr>
      <w:r w:rsidRPr="008B1447">
        <w:rPr>
          <w:lang w:val="de-DE"/>
        </w:rPr>
        <w:t>→ Die zweite Regel gilt nur, solange sich der Mauszeiger über dem Button befindet.</w:t>
      </w:r>
    </w:p>
    <w:p w14:paraId="79A9DAAF" w14:textId="77777777" w:rsidR="00857C70" w:rsidRDefault="00293DF5">
      <w:pPr>
        <w:pStyle w:val="berschrift1"/>
      </w:pPr>
      <w:r>
        <w:t>9. Häufige CSS-Eigenschaften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2438"/>
        <w:gridCol w:w="4025"/>
        <w:gridCol w:w="2551"/>
      </w:tblGrid>
      <w:tr w:rsidR="00857C70" w14:paraId="2094D58B" w14:textId="77777777">
        <w:trPr>
          <w:jc w:val="center"/>
        </w:trPr>
        <w:tc>
          <w:tcPr>
            <w:tcW w:w="2438" w:type="dxa"/>
            <w:shd w:val="clear" w:color="auto" w:fill="EDEDED"/>
            <w:vAlign w:val="center"/>
          </w:tcPr>
          <w:p w14:paraId="04376ABB" w14:textId="77777777" w:rsidR="00857C70" w:rsidRDefault="00293DF5">
            <w:r>
              <w:rPr>
                <w:b/>
                <w:sz w:val="17"/>
              </w:rPr>
              <w:t>Eigenschaft</w:t>
            </w:r>
          </w:p>
        </w:tc>
        <w:tc>
          <w:tcPr>
            <w:tcW w:w="4025" w:type="dxa"/>
            <w:shd w:val="clear" w:color="auto" w:fill="EDEDED"/>
            <w:vAlign w:val="center"/>
          </w:tcPr>
          <w:p w14:paraId="5D0644D9" w14:textId="77777777" w:rsidR="00857C70" w:rsidRDefault="00293DF5">
            <w:r>
              <w:rPr>
                <w:b/>
                <w:sz w:val="17"/>
              </w:rPr>
              <w:t>Wirkung</w:t>
            </w:r>
          </w:p>
        </w:tc>
        <w:tc>
          <w:tcPr>
            <w:tcW w:w="2551" w:type="dxa"/>
            <w:shd w:val="clear" w:color="auto" w:fill="EDEDED"/>
            <w:vAlign w:val="center"/>
          </w:tcPr>
          <w:p w14:paraId="548C2C85" w14:textId="77777777" w:rsidR="00857C70" w:rsidRDefault="00293DF5">
            <w:r>
              <w:rPr>
                <w:b/>
                <w:sz w:val="17"/>
              </w:rPr>
              <w:t>Beispiel</w:t>
            </w:r>
          </w:p>
        </w:tc>
      </w:tr>
      <w:tr w:rsidR="00857C70" w14:paraId="6F77B8F5" w14:textId="77777777">
        <w:trPr>
          <w:jc w:val="center"/>
        </w:trPr>
        <w:tc>
          <w:tcPr>
            <w:tcW w:w="2438" w:type="dxa"/>
            <w:vAlign w:val="center"/>
          </w:tcPr>
          <w:p w14:paraId="08D0E634" w14:textId="77777777" w:rsidR="00857C70" w:rsidRDefault="00293DF5">
            <w:r>
              <w:rPr>
                <w:sz w:val="17"/>
              </w:rPr>
              <w:t>color</w:t>
            </w:r>
          </w:p>
        </w:tc>
        <w:tc>
          <w:tcPr>
            <w:tcW w:w="4025" w:type="dxa"/>
            <w:vAlign w:val="center"/>
          </w:tcPr>
          <w:p w14:paraId="511C0EEA" w14:textId="77777777" w:rsidR="00857C70" w:rsidRDefault="00293DF5">
            <w:r>
              <w:rPr>
                <w:sz w:val="17"/>
              </w:rPr>
              <w:t>Textfarbe.</w:t>
            </w:r>
          </w:p>
        </w:tc>
        <w:tc>
          <w:tcPr>
            <w:tcW w:w="2551" w:type="dxa"/>
            <w:vAlign w:val="center"/>
          </w:tcPr>
          <w:p w14:paraId="3C74FF6C" w14:textId="77777777" w:rsidR="00857C70" w:rsidRDefault="00293DF5">
            <w:r>
              <w:rPr>
                <w:sz w:val="17"/>
              </w:rPr>
              <w:t>color: red;</w:t>
            </w:r>
          </w:p>
        </w:tc>
      </w:tr>
      <w:tr w:rsidR="00857C70" w14:paraId="0F3422AE" w14:textId="77777777">
        <w:trPr>
          <w:jc w:val="center"/>
        </w:trPr>
        <w:tc>
          <w:tcPr>
            <w:tcW w:w="2438" w:type="dxa"/>
            <w:vAlign w:val="center"/>
          </w:tcPr>
          <w:p w14:paraId="5EFF9054" w14:textId="77777777" w:rsidR="00857C70" w:rsidRDefault="00293DF5">
            <w:r>
              <w:rPr>
                <w:sz w:val="17"/>
              </w:rPr>
              <w:t>background-color</w:t>
            </w:r>
          </w:p>
        </w:tc>
        <w:tc>
          <w:tcPr>
            <w:tcW w:w="4025" w:type="dxa"/>
            <w:vAlign w:val="center"/>
          </w:tcPr>
          <w:p w14:paraId="0D50D3FD" w14:textId="77777777" w:rsidR="00857C70" w:rsidRDefault="00293DF5">
            <w:r>
              <w:rPr>
                <w:sz w:val="17"/>
              </w:rPr>
              <w:t>Hintergrundfarbe.</w:t>
            </w:r>
          </w:p>
        </w:tc>
        <w:tc>
          <w:tcPr>
            <w:tcW w:w="2551" w:type="dxa"/>
            <w:vAlign w:val="center"/>
          </w:tcPr>
          <w:p w14:paraId="70E152D8" w14:textId="77777777" w:rsidR="00857C70" w:rsidRDefault="00293DF5">
            <w:r>
              <w:rPr>
                <w:sz w:val="17"/>
              </w:rPr>
              <w:t>background-color: lightblue;</w:t>
            </w:r>
          </w:p>
        </w:tc>
      </w:tr>
      <w:tr w:rsidR="00857C70" w14:paraId="02CFB9CF" w14:textId="77777777">
        <w:trPr>
          <w:jc w:val="center"/>
        </w:trPr>
        <w:tc>
          <w:tcPr>
            <w:tcW w:w="2438" w:type="dxa"/>
            <w:vAlign w:val="center"/>
          </w:tcPr>
          <w:p w14:paraId="5E232A93" w14:textId="77777777" w:rsidR="00857C70" w:rsidRDefault="00293DF5">
            <w:r>
              <w:rPr>
                <w:sz w:val="17"/>
              </w:rPr>
              <w:t>font-size</w:t>
            </w:r>
          </w:p>
        </w:tc>
        <w:tc>
          <w:tcPr>
            <w:tcW w:w="4025" w:type="dxa"/>
            <w:vAlign w:val="center"/>
          </w:tcPr>
          <w:p w14:paraId="0625408B" w14:textId="77777777" w:rsidR="00857C70" w:rsidRDefault="00293DF5">
            <w:r>
              <w:rPr>
                <w:sz w:val="17"/>
              </w:rPr>
              <w:t>Schriftgröße.</w:t>
            </w:r>
          </w:p>
        </w:tc>
        <w:tc>
          <w:tcPr>
            <w:tcW w:w="2551" w:type="dxa"/>
            <w:vAlign w:val="center"/>
          </w:tcPr>
          <w:p w14:paraId="5E29C0A1" w14:textId="77777777" w:rsidR="00857C70" w:rsidRDefault="00293DF5">
            <w:r>
              <w:rPr>
                <w:sz w:val="17"/>
              </w:rPr>
              <w:t>font-size: 20px;</w:t>
            </w:r>
          </w:p>
        </w:tc>
      </w:tr>
      <w:tr w:rsidR="00857C70" w14:paraId="296CEE1F" w14:textId="77777777">
        <w:trPr>
          <w:jc w:val="center"/>
        </w:trPr>
        <w:tc>
          <w:tcPr>
            <w:tcW w:w="2438" w:type="dxa"/>
            <w:vAlign w:val="center"/>
          </w:tcPr>
          <w:p w14:paraId="7617DB17" w14:textId="77777777" w:rsidR="00857C70" w:rsidRDefault="00293DF5">
            <w:r>
              <w:rPr>
                <w:sz w:val="17"/>
              </w:rPr>
              <w:t>font-family</w:t>
            </w:r>
          </w:p>
        </w:tc>
        <w:tc>
          <w:tcPr>
            <w:tcW w:w="4025" w:type="dxa"/>
            <w:vAlign w:val="center"/>
          </w:tcPr>
          <w:p w14:paraId="0C3CF799" w14:textId="77777777" w:rsidR="00857C70" w:rsidRDefault="00293DF5">
            <w:r>
              <w:rPr>
                <w:sz w:val="17"/>
              </w:rPr>
              <w:t>Schriftart.</w:t>
            </w:r>
          </w:p>
        </w:tc>
        <w:tc>
          <w:tcPr>
            <w:tcW w:w="2551" w:type="dxa"/>
            <w:vAlign w:val="center"/>
          </w:tcPr>
          <w:p w14:paraId="19F364C1" w14:textId="77777777" w:rsidR="00857C70" w:rsidRDefault="00293DF5">
            <w:r>
              <w:rPr>
                <w:sz w:val="17"/>
              </w:rPr>
              <w:t>font-family: Arial;</w:t>
            </w:r>
          </w:p>
        </w:tc>
      </w:tr>
      <w:tr w:rsidR="00857C70" w14:paraId="4ACB840A" w14:textId="77777777">
        <w:trPr>
          <w:jc w:val="center"/>
        </w:trPr>
        <w:tc>
          <w:tcPr>
            <w:tcW w:w="2438" w:type="dxa"/>
            <w:vAlign w:val="center"/>
          </w:tcPr>
          <w:p w14:paraId="52F7E2F8" w14:textId="77777777" w:rsidR="00857C70" w:rsidRDefault="00293DF5">
            <w:r>
              <w:rPr>
                <w:sz w:val="17"/>
              </w:rPr>
              <w:t>font-weight</w:t>
            </w:r>
          </w:p>
        </w:tc>
        <w:tc>
          <w:tcPr>
            <w:tcW w:w="4025" w:type="dxa"/>
            <w:vAlign w:val="center"/>
          </w:tcPr>
          <w:p w14:paraId="0ACB176B" w14:textId="77777777" w:rsidR="00857C70" w:rsidRDefault="00293DF5">
            <w:r>
              <w:rPr>
                <w:sz w:val="17"/>
              </w:rPr>
              <w:t>Schriftstärke.</w:t>
            </w:r>
          </w:p>
        </w:tc>
        <w:tc>
          <w:tcPr>
            <w:tcW w:w="2551" w:type="dxa"/>
            <w:vAlign w:val="center"/>
          </w:tcPr>
          <w:p w14:paraId="2C4E16C0" w14:textId="77777777" w:rsidR="00857C70" w:rsidRDefault="00293DF5">
            <w:r>
              <w:rPr>
                <w:sz w:val="17"/>
              </w:rPr>
              <w:t>font-weight: bold;</w:t>
            </w:r>
          </w:p>
        </w:tc>
      </w:tr>
      <w:tr w:rsidR="00857C70" w14:paraId="6F18D725" w14:textId="77777777">
        <w:trPr>
          <w:jc w:val="center"/>
        </w:trPr>
        <w:tc>
          <w:tcPr>
            <w:tcW w:w="2438" w:type="dxa"/>
            <w:vAlign w:val="center"/>
          </w:tcPr>
          <w:p w14:paraId="7C9547A0" w14:textId="77777777" w:rsidR="00857C70" w:rsidRDefault="00293DF5">
            <w:r>
              <w:rPr>
                <w:sz w:val="17"/>
              </w:rPr>
              <w:t>text-align</w:t>
            </w:r>
          </w:p>
        </w:tc>
        <w:tc>
          <w:tcPr>
            <w:tcW w:w="4025" w:type="dxa"/>
            <w:vAlign w:val="center"/>
          </w:tcPr>
          <w:p w14:paraId="05E9B6B8" w14:textId="77777777" w:rsidR="00857C70" w:rsidRDefault="00293DF5">
            <w:r>
              <w:rPr>
                <w:sz w:val="17"/>
              </w:rPr>
              <w:t>Textausrichtung.</w:t>
            </w:r>
          </w:p>
        </w:tc>
        <w:tc>
          <w:tcPr>
            <w:tcW w:w="2551" w:type="dxa"/>
            <w:vAlign w:val="center"/>
          </w:tcPr>
          <w:p w14:paraId="72137267" w14:textId="77777777" w:rsidR="00857C70" w:rsidRDefault="00293DF5">
            <w:r>
              <w:rPr>
                <w:sz w:val="17"/>
              </w:rPr>
              <w:t>text-align: center;</w:t>
            </w:r>
          </w:p>
        </w:tc>
      </w:tr>
      <w:tr w:rsidR="00857C70" w14:paraId="52179938" w14:textId="77777777">
        <w:trPr>
          <w:jc w:val="center"/>
        </w:trPr>
        <w:tc>
          <w:tcPr>
            <w:tcW w:w="2438" w:type="dxa"/>
            <w:vAlign w:val="center"/>
          </w:tcPr>
          <w:p w14:paraId="27029EB4" w14:textId="77777777" w:rsidR="00857C70" w:rsidRDefault="00293DF5">
            <w:r>
              <w:rPr>
                <w:sz w:val="17"/>
              </w:rPr>
              <w:t>text-decoration</w:t>
            </w:r>
          </w:p>
        </w:tc>
        <w:tc>
          <w:tcPr>
            <w:tcW w:w="4025" w:type="dxa"/>
            <w:vAlign w:val="center"/>
          </w:tcPr>
          <w:p w14:paraId="2A8F2766" w14:textId="77777777" w:rsidR="00857C70" w:rsidRDefault="00293DF5">
            <w:r>
              <w:rPr>
                <w:sz w:val="17"/>
              </w:rPr>
              <w:t>Textdekoration.</w:t>
            </w:r>
          </w:p>
        </w:tc>
        <w:tc>
          <w:tcPr>
            <w:tcW w:w="2551" w:type="dxa"/>
            <w:vAlign w:val="center"/>
          </w:tcPr>
          <w:p w14:paraId="50E73CE2" w14:textId="77777777" w:rsidR="00857C70" w:rsidRDefault="00293DF5">
            <w:r>
              <w:rPr>
                <w:sz w:val="17"/>
              </w:rPr>
              <w:t>text-decoration: none;</w:t>
            </w:r>
          </w:p>
        </w:tc>
      </w:tr>
      <w:tr w:rsidR="00857C70" w14:paraId="04AECA1F" w14:textId="77777777">
        <w:trPr>
          <w:jc w:val="center"/>
        </w:trPr>
        <w:tc>
          <w:tcPr>
            <w:tcW w:w="2438" w:type="dxa"/>
            <w:vAlign w:val="center"/>
          </w:tcPr>
          <w:p w14:paraId="6E5DE17E" w14:textId="77777777" w:rsidR="00857C70" w:rsidRDefault="00293DF5">
            <w:r>
              <w:rPr>
                <w:sz w:val="17"/>
              </w:rPr>
              <w:t>width / height</w:t>
            </w:r>
          </w:p>
        </w:tc>
        <w:tc>
          <w:tcPr>
            <w:tcW w:w="4025" w:type="dxa"/>
            <w:vAlign w:val="center"/>
          </w:tcPr>
          <w:p w14:paraId="22A08B0C" w14:textId="77777777" w:rsidR="00857C70" w:rsidRDefault="00293DF5">
            <w:r>
              <w:rPr>
                <w:sz w:val="17"/>
              </w:rPr>
              <w:t>Breite / Höhe.</w:t>
            </w:r>
          </w:p>
        </w:tc>
        <w:tc>
          <w:tcPr>
            <w:tcW w:w="2551" w:type="dxa"/>
            <w:vAlign w:val="center"/>
          </w:tcPr>
          <w:p w14:paraId="040310F9" w14:textId="77777777" w:rsidR="00857C70" w:rsidRDefault="00293DF5">
            <w:r>
              <w:rPr>
                <w:sz w:val="17"/>
              </w:rPr>
              <w:t>width: 300px;</w:t>
            </w:r>
          </w:p>
        </w:tc>
      </w:tr>
      <w:tr w:rsidR="00857C70" w14:paraId="4366488E" w14:textId="77777777">
        <w:trPr>
          <w:jc w:val="center"/>
        </w:trPr>
        <w:tc>
          <w:tcPr>
            <w:tcW w:w="2438" w:type="dxa"/>
            <w:vAlign w:val="center"/>
          </w:tcPr>
          <w:p w14:paraId="408CBA70" w14:textId="77777777" w:rsidR="00857C70" w:rsidRDefault="00293DF5">
            <w:r>
              <w:rPr>
                <w:sz w:val="17"/>
              </w:rPr>
              <w:t>margin</w:t>
            </w:r>
          </w:p>
        </w:tc>
        <w:tc>
          <w:tcPr>
            <w:tcW w:w="4025" w:type="dxa"/>
            <w:vAlign w:val="center"/>
          </w:tcPr>
          <w:p w14:paraId="71D936D9" w14:textId="77777777" w:rsidR="00857C70" w:rsidRDefault="00293DF5">
            <w:r>
              <w:rPr>
                <w:sz w:val="17"/>
              </w:rPr>
              <w:t>Außenabstand.</w:t>
            </w:r>
          </w:p>
        </w:tc>
        <w:tc>
          <w:tcPr>
            <w:tcW w:w="2551" w:type="dxa"/>
            <w:vAlign w:val="center"/>
          </w:tcPr>
          <w:p w14:paraId="351A0CB5" w14:textId="77777777" w:rsidR="00857C70" w:rsidRDefault="00293DF5">
            <w:r>
              <w:rPr>
                <w:sz w:val="17"/>
              </w:rPr>
              <w:t>margin: 20px;</w:t>
            </w:r>
          </w:p>
        </w:tc>
      </w:tr>
      <w:tr w:rsidR="00857C70" w14:paraId="10FDF597" w14:textId="77777777">
        <w:trPr>
          <w:jc w:val="center"/>
        </w:trPr>
        <w:tc>
          <w:tcPr>
            <w:tcW w:w="2438" w:type="dxa"/>
            <w:vAlign w:val="center"/>
          </w:tcPr>
          <w:p w14:paraId="45FA5065" w14:textId="77777777" w:rsidR="00857C70" w:rsidRDefault="00293DF5">
            <w:r>
              <w:rPr>
                <w:sz w:val="17"/>
              </w:rPr>
              <w:t>padding</w:t>
            </w:r>
          </w:p>
        </w:tc>
        <w:tc>
          <w:tcPr>
            <w:tcW w:w="4025" w:type="dxa"/>
            <w:vAlign w:val="center"/>
          </w:tcPr>
          <w:p w14:paraId="2EEB003E" w14:textId="77777777" w:rsidR="00857C70" w:rsidRDefault="00293DF5">
            <w:r>
              <w:rPr>
                <w:sz w:val="17"/>
              </w:rPr>
              <w:t>Innenabstand.</w:t>
            </w:r>
          </w:p>
        </w:tc>
        <w:tc>
          <w:tcPr>
            <w:tcW w:w="2551" w:type="dxa"/>
            <w:vAlign w:val="center"/>
          </w:tcPr>
          <w:p w14:paraId="0875244B" w14:textId="77777777" w:rsidR="00857C70" w:rsidRDefault="00293DF5">
            <w:r>
              <w:rPr>
                <w:sz w:val="17"/>
              </w:rPr>
              <w:t>padding: 10px;</w:t>
            </w:r>
          </w:p>
        </w:tc>
      </w:tr>
      <w:tr w:rsidR="00857C70" w14:paraId="44558811" w14:textId="77777777">
        <w:trPr>
          <w:jc w:val="center"/>
        </w:trPr>
        <w:tc>
          <w:tcPr>
            <w:tcW w:w="2438" w:type="dxa"/>
            <w:vAlign w:val="center"/>
          </w:tcPr>
          <w:p w14:paraId="79C35900" w14:textId="77777777" w:rsidR="00857C70" w:rsidRDefault="00293DF5">
            <w:r>
              <w:rPr>
                <w:sz w:val="17"/>
              </w:rPr>
              <w:t>border</w:t>
            </w:r>
          </w:p>
        </w:tc>
        <w:tc>
          <w:tcPr>
            <w:tcW w:w="4025" w:type="dxa"/>
            <w:vAlign w:val="center"/>
          </w:tcPr>
          <w:p w14:paraId="563A4936" w14:textId="77777777" w:rsidR="00857C70" w:rsidRDefault="00293DF5">
            <w:r>
              <w:rPr>
                <w:sz w:val="17"/>
              </w:rPr>
              <w:t>Rahmen.</w:t>
            </w:r>
          </w:p>
        </w:tc>
        <w:tc>
          <w:tcPr>
            <w:tcW w:w="2551" w:type="dxa"/>
            <w:vAlign w:val="center"/>
          </w:tcPr>
          <w:p w14:paraId="15179255" w14:textId="77777777" w:rsidR="00857C70" w:rsidRDefault="00293DF5">
            <w:r>
              <w:rPr>
                <w:sz w:val="17"/>
              </w:rPr>
              <w:t>border: 1px solid black;</w:t>
            </w:r>
          </w:p>
        </w:tc>
      </w:tr>
      <w:tr w:rsidR="00857C70" w14:paraId="0C31C498" w14:textId="77777777">
        <w:trPr>
          <w:jc w:val="center"/>
        </w:trPr>
        <w:tc>
          <w:tcPr>
            <w:tcW w:w="2438" w:type="dxa"/>
            <w:vAlign w:val="center"/>
          </w:tcPr>
          <w:p w14:paraId="2051CF11" w14:textId="77777777" w:rsidR="00857C70" w:rsidRDefault="00293DF5">
            <w:r>
              <w:rPr>
                <w:sz w:val="17"/>
              </w:rPr>
              <w:t>border-radius</w:t>
            </w:r>
          </w:p>
        </w:tc>
        <w:tc>
          <w:tcPr>
            <w:tcW w:w="4025" w:type="dxa"/>
            <w:vAlign w:val="center"/>
          </w:tcPr>
          <w:p w14:paraId="7D817F50" w14:textId="77777777" w:rsidR="00857C70" w:rsidRDefault="00293DF5">
            <w:r>
              <w:rPr>
                <w:sz w:val="17"/>
              </w:rPr>
              <w:t>Abgerundete Ecken.</w:t>
            </w:r>
          </w:p>
        </w:tc>
        <w:tc>
          <w:tcPr>
            <w:tcW w:w="2551" w:type="dxa"/>
            <w:vAlign w:val="center"/>
          </w:tcPr>
          <w:p w14:paraId="6BFE0C7B" w14:textId="77777777" w:rsidR="00857C70" w:rsidRDefault="00293DF5">
            <w:r>
              <w:rPr>
                <w:sz w:val="17"/>
              </w:rPr>
              <w:t>border-radius: 10px;</w:t>
            </w:r>
          </w:p>
        </w:tc>
      </w:tr>
      <w:tr w:rsidR="00857C70" w14:paraId="0A01EC3C" w14:textId="77777777">
        <w:trPr>
          <w:jc w:val="center"/>
        </w:trPr>
        <w:tc>
          <w:tcPr>
            <w:tcW w:w="2438" w:type="dxa"/>
            <w:vAlign w:val="center"/>
          </w:tcPr>
          <w:p w14:paraId="6C4FC313" w14:textId="77777777" w:rsidR="00857C70" w:rsidRDefault="00293DF5">
            <w:r>
              <w:rPr>
                <w:sz w:val="17"/>
              </w:rPr>
              <w:t>display</w:t>
            </w:r>
          </w:p>
        </w:tc>
        <w:tc>
          <w:tcPr>
            <w:tcW w:w="4025" w:type="dxa"/>
            <w:vAlign w:val="center"/>
          </w:tcPr>
          <w:p w14:paraId="4AFB9129" w14:textId="77777777" w:rsidR="00857C70" w:rsidRDefault="00293DF5">
            <w:r>
              <w:rPr>
                <w:sz w:val="17"/>
              </w:rPr>
              <w:t>Darstellungsart.</w:t>
            </w:r>
          </w:p>
        </w:tc>
        <w:tc>
          <w:tcPr>
            <w:tcW w:w="2551" w:type="dxa"/>
            <w:vAlign w:val="center"/>
          </w:tcPr>
          <w:p w14:paraId="2FFCA2E5" w14:textId="77777777" w:rsidR="00857C70" w:rsidRDefault="00293DF5">
            <w:r>
              <w:rPr>
                <w:sz w:val="17"/>
              </w:rPr>
              <w:t>display: block;</w:t>
            </w:r>
          </w:p>
        </w:tc>
      </w:tr>
      <w:tr w:rsidR="00857C70" w14:paraId="6F0A2B17" w14:textId="77777777">
        <w:trPr>
          <w:jc w:val="center"/>
        </w:trPr>
        <w:tc>
          <w:tcPr>
            <w:tcW w:w="2438" w:type="dxa"/>
            <w:vAlign w:val="center"/>
          </w:tcPr>
          <w:p w14:paraId="06D06064" w14:textId="77777777" w:rsidR="00857C70" w:rsidRDefault="00293DF5">
            <w:r>
              <w:rPr>
                <w:sz w:val="17"/>
              </w:rPr>
              <w:t>position</w:t>
            </w:r>
          </w:p>
        </w:tc>
        <w:tc>
          <w:tcPr>
            <w:tcW w:w="4025" w:type="dxa"/>
            <w:vAlign w:val="center"/>
          </w:tcPr>
          <w:p w14:paraId="030E7E5A" w14:textId="77777777" w:rsidR="00857C70" w:rsidRDefault="00293DF5">
            <w:r>
              <w:rPr>
                <w:sz w:val="17"/>
              </w:rPr>
              <w:t>Positionierungsart.</w:t>
            </w:r>
          </w:p>
        </w:tc>
        <w:tc>
          <w:tcPr>
            <w:tcW w:w="2551" w:type="dxa"/>
            <w:vAlign w:val="center"/>
          </w:tcPr>
          <w:p w14:paraId="5E11E1A4" w14:textId="77777777" w:rsidR="00857C70" w:rsidRDefault="00293DF5">
            <w:r>
              <w:rPr>
                <w:sz w:val="17"/>
              </w:rPr>
              <w:t>position: absolute;</w:t>
            </w:r>
          </w:p>
        </w:tc>
      </w:tr>
      <w:tr w:rsidR="00857C70" w14:paraId="19C09D7F" w14:textId="77777777">
        <w:trPr>
          <w:jc w:val="center"/>
        </w:trPr>
        <w:tc>
          <w:tcPr>
            <w:tcW w:w="2438" w:type="dxa"/>
            <w:vAlign w:val="center"/>
          </w:tcPr>
          <w:p w14:paraId="74241261" w14:textId="77777777" w:rsidR="00857C70" w:rsidRDefault="00293DF5">
            <w:r>
              <w:rPr>
                <w:sz w:val="17"/>
              </w:rPr>
              <w:t>top / right / bottom / left</w:t>
            </w:r>
          </w:p>
        </w:tc>
        <w:tc>
          <w:tcPr>
            <w:tcW w:w="4025" w:type="dxa"/>
            <w:vAlign w:val="center"/>
          </w:tcPr>
          <w:p w14:paraId="26E20B33" w14:textId="77777777" w:rsidR="00857C70" w:rsidRDefault="00293DF5">
            <w:r>
              <w:rPr>
                <w:sz w:val="17"/>
              </w:rPr>
              <w:t>Position bei entsprechender Positionierung.</w:t>
            </w:r>
          </w:p>
        </w:tc>
        <w:tc>
          <w:tcPr>
            <w:tcW w:w="2551" w:type="dxa"/>
            <w:vAlign w:val="center"/>
          </w:tcPr>
          <w:p w14:paraId="48D47606" w14:textId="77777777" w:rsidR="00857C70" w:rsidRDefault="00293DF5">
            <w:r>
              <w:rPr>
                <w:sz w:val="17"/>
              </w:rPr>
              <w:t>top: 20px;</w:t>
            </w:r>
          </w:p>
        </w:tc>
      </w:tr>
      <w:tr w:rsidR="00857C70" w14:paraId="32E37033" w14:textId="77777777">
        <w:trPr>
          <w:jc w:val="center"/>
        </w:trPr>
        <w:tc>
          <w:tcPr>
            <w:tcW w:w="2438" w:type="dxa"/>
            <w:vAlign w:val="center"/>
          </w:tcPr>
          <w:p w14:paraId="0D66D866" w14:textId="77777777" w:rsidR="00857C70" w:rsidRDefault="00293DF5">
            <w:r>
              <w:rPr>
                <w:sz w:val="17"/>
              </w:rPr>
              <w:t>z-index</w:t>
            </w:r>
          </w:p>
        </w:tc>
        <w:tc>
          <w:tcPr>
            <w:tcW w:w="4025" w:type="dxa"/>
            <w:vAlign w:val="center"/>
          </w:tcPr>
          <w:p w14:paraId="3D886A91" w14:textId="77777777" w:rsidR="00857C70" w:rsidRDefault="00293DF5">
            <w:r>
              <w:rPr>
                <w:sz w:val="17"/>
              </w:rPr>
              <w:t>Reihenfolge übereinanderliegender Elemente.</w:t>
            </w:r>
          </w:p>
        </w:tc>
        <w:tc>
          <w:tcPr>
            <w:tcW w:w="2551" w:type="dxa"/>
            <w:vAlign w:val="center"/>
          </w:tcPr>
          <w:p w14:paraId="356D0848" w14:textId="77777777" w:rsidR="00857C70" w:rsidRDefault="00293DF5">
            <w:r>
              <w:rPr>
                <w:sz w:val="17"/>
              </w:rPr>
              <w:t>z-index: 10;</w:t>
            </w:r>
          </w:p>
        </w:tc>
      </w:tr>
      <w:tr w:rsidR="00857C70" w14:paraId="05B514FD" w14:textId="77777777">
        <w:trPr>
          <w:jc w:val="center"/>
        </w:trPr>
        <w:tc>
          <w:tcPr>
            <w:tcW w:w="2438" w:type="dxa"/>
            <w:vAlign w:val="center"/>
          </w:tcPr>
          <w:p w14:paraId="5A54174A" w14:textId="77777777" w:rsidR="00857C70" w:rsidRDefault="00293DF5">
            <w:r>
              <w:rPr>
                <w:sz w:val="17"/>
              </w:rPr>
              <w:t>opacity</w:t>
            </w:r>
          </w:p>
        </w:tc>
        <w:tc>
          <w:tcPr>
            <w:tcW w:w="4025" w:type="dxa"/>
            <w:vAlign w:val="center"/>
          </w:tcPr>
          <w:p w14:paraId="670E45A7" w14:textId="77777777" w:rsidR="00857C70" w:rsidRDefault="00293DF5">
            <w:r>
              <w:rPr>
                <w:sz w:val="17"/>
              </w:rPr>
              <w:t>Deckkraft (0–1).</w:t>
            </w:r>
          </w:p>
        </w:tc>
        <w:tc>
          <w:tcPr>
            <w:tcW w:w="2551" w:type="dxa"/>
            <w:vAlign w:val="center"/>
          </w:tcPr>
          <w:p w14:paraId="2992F45B" w14:textId="77777777" w:rsidR="00857C70" w:rsidRDefault="00293DF5">
            <w:r>
              <w:rPr>
                <w:sz w:val="17"/>
              </w:rPr>
              <w:t>opacity: 0.5;</w:t>
            </w:r>
          </w:p>
        </w:tc>
      </w:tr>
      <w:tr w:rsidR="00857C70" w14:paraId="2B4AF0CD" w14:textId="77777777">
        <w:trPr>
          <w:jc w:val="center"/>
        </w:trPr>
        <w:tc>
          <w:tcPr>
            <w:tcW w:w="2438" w:type="dxa"/>
            <w:vAlign w:val="center"/>
          </w:tcPr>
          <w:p w14:paraId="0EF2DDCB" w14:textId="77777777" w:rsidR="00857C70" w:rsidRDefault="00293DF5">
            <w:r>
              <w:rPr>
                <w:sz w:val="17"/>
              </w:rPr>
              <w:t>overflow</w:t>
            </w:r>
          </w:p>
        </w:tc>
        <w:tc>
          <w:tcPr>
            <w:tcW w:w="4025" w:type="dxa"/>
            <w:vAlign w:val="center"/>
          </w:tcPr>
          <w:p w14:paraId="16336AD9" w14:textId="77777777" w:rsidR="00857C70" w:rsidRDefault="00293DF5">
            <w:r>
              <w:rPr>
                <w:sz w:val="17"/>
              </w:rPr>
              <w:t>Verhalten bei überlaufendem Inhalt.</w:t>
            </w:r>
          </w:p>
        </w:tc>
        <w:tc>
          <w:tcPr>
            <w:tcW w:w="2551" w:type="dxa"/>
            <w:vAlign w:val="center"/>
          </w:tcPr>
          <w:p w14:paraId="4D96BFDA" w14:textId="77777777" w:rsidR="00857C70" w:rsidRDefault="00293DF5">
            <w:r>
              <w:rPr>
                <w:sz w:val="17"/>
              </w:rPr>
              <w:t>overflow: hidden;</w:t>
            </w:r>
          </w:p>
        </w:tc>
      </w:tr>
      <w:tr w:rsidR="00857C70" w14:paraId="00F9CB39" w14:textId="77777777">
        <w:trPr>
          <w:jc w:val="center"/>
        </w:trPr>
        <w:tc>
          <w:tcPr>
            <w:tcW w:w="2438" w:type="dxa"/>
            <w:vAlign w:val="center"/>
          </w:tcPr>
          <w:p w14:paraId="7504C3CF" w14:textId="77777777" w:rsidR="00857C70" w:rsidRDefault="00293DF5">
            <w:r>
              <w:rPr>
                <w:sz w:val="17"/>
              </w:rPr>
              <w:t>cursor</w:t>
            </w:r>
          </w:p>
        </w:tc>
        <w:tc>
          <w:tcPr>
            <w:tcW w:w="4025" w:type="dxa"/>
            <w:vAlign w:val="center"/>
          </w:tcPr>
          <w:p w14:paraId="52D8C626" w14:textId="77777777" w:rsidR="00857C70" w:rsidRDefault="00293DF5">
            <w:r>
              <w:rPr>
                <w:sz w:val="17"/>
              </w:rPr>
              <w:t>Mauszeiger.</w:t>
            </w:r>
          </w:p>
        </w:tc>
        <w:tc>
          <w:tcPr>
            <w:tcW w:w="2551" w:type="dxa"/>
            <w:vAlign w:val="center"/>
          </w:tcPr>
          <w:p w14:paraId="6136737F" w14:textId="77777777" w:rsidR="00857C70" w:rsidRDefault="00293DF5">
            <w:r>
              <w:rPr>
                <w:sz w:val="17"/>
              </w:rPr>
              <w:t>cursor: pointer;</w:t>
            </w:r>
          </w:p>
        </w:tc>
      </w:tr>
    </w:tbl>
    <w:p w14:paraId="09F5F565" w14:textId="77777777" w:rsidR="00857C70" w:rsidRDefault="00857C70">
      <w:pPr>
        <w:spacing w:after="40"/>
      </w:pPr>
    </w:p>
    <w:p w14:paraId="3BD3D333" w14:textId="77777777" w:rsidR="00857C70" w:rsidRDefault="00293DF5">
      <w:pPr>
        <w:pStyle w:val="berschrift1"/>
      </w:pPr>
      <w:r>
        <w:t>10. Box-Modell</w:t>
      </w:r>
    </w:p>
    <w:p w14:paraId="485A10A6" w14:textId="77777777" w:rsidR="00857C70" w:rsidRDefault="00293DF5">
      <w:pPr>
        <w:spacing w:after="40"/>
      </w:pPr>
      <w:r>
        <w:rPr>
          <w:rFonts w:ascii="Consolas" w:hAnsi="Consolas"/>
          <w:sz w:val="16"/>
        </w:rPr>
        <w:t xml:space="preserve">        MARGIN (außen)</w:t>
      </w:r>
      <w:r>
        <w:rPr>
          <w:rFonts w:ascii="Consolas" w:hAnsi="Consolas"/>
          <w:sz w:val="16"/>
        </w:rPr>
        <w:br/>
        <w:t xml:space="preserve">    ┌─────────────────────┐</w:t>
      </w:r>
      <w:r>
        <w:rPr>
          <w:rFonts w:ascii="Consolas" w:hAnsi="Consolas"/>
          <w:sz w:val="16"/>
        </w:rPr>
        <w:br/>
        <w:t xml:space="preserve">    │       BORDER        │</w:t>
      </w:r>
      <w:r>
        <w:rPr>
          <w:rFonts w:ascii="Consolas" w:hAnsi="Consolas"/>
          <w:sz w:val="16"/>
        </w:rPr>
        <w:br/>
        <w:t xml:space="preserve">    │  ┌───────────────┐  │</w:t>
      </w:r>
      <w:r>
        <w:rPr>
          <w:rFonts w:ascii="Consolas" w:hAnsi="Consolas"/>
          <w:sz w:val="16"/>
        </w:rPr>
        <w:br/>
        <w:t xml:space="preserve">    │  │    PADDING    │  │</w:t>
      </w:r>
      <w:r>
        <w:rPr>
          <w:rFonts w:ascii="Consolas" w:hAnsi="Consolas"/>
          <w:sz w:val="16"/>
        </w:rPr>
        <w:br/>
        <w:t xml:space="preserve">    │  │  ┌─────────┐  │  │</w:t>
      </w:r>
      <w:r>
        <w:rPr>
          <w:rFonts w:ascii="Consolas" w:hAnsi="Consolas"/>
          <w:sz w:val="16"/>
        </w:rPr>
        <w:br/>
        <w:t xml:space="preserve">    │  │  │ CONTENT │  │  │</w:t>
      </w:r>
      <w:r>
        <w:rPr>
          <w:rFonts w:ascii="Consolas" w:hAnsi="Consolas"/>
          <w:sz w:val="16"/>
        </w:rPr>
        <w:br/>
        <w:t xml:space="preserve">    │  │  └─────────┘  │  │</w:t>
      </w:r>
      <w:r>
        <w:rPr>
          <w:rFonts w:ascii="Consolas" w:hAnsi="Consolas"/>
          <w:sz w:val="16"/>
        </w:rPr>
        <w:br/>
        <w:t xml:space="preserve">    │  └───────────────┘  │</w:t>
      </w:r>
      <w:r>
        <w:rPr>
          <w:rFonts w:ascii="Consolas" w:hAnsi="Consolas"/>
          <w:sz w:val="16"/>
        </w:rPr>
        <w:br/>
        <w:t xml:space="preserve">    └─────────────────────┘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margin  = Abstand außerhalb</w:t>
      </w:r>
      <w:r>
        <w:rPr>
          <w:rFonts w:ascii="Consolas" w:hAnsi="Consolas"/>
          <w:sz w:val="16"/>
        </w:rPr>
        <w:br/>
        <w:t>border  = Rahmen</w:t>
      </w:r>
      <w:r>
        <w:rPr>
          <w:rFonts w:ascii="Consolas" w:hAnsi="Consolas"/>
          <w:sz w:val="16"/>
        </w:rPr>
        <w:br/>
        <w:t>padding = Abstand zwischen Inhalt und Rahmen</w:t>
      </w:r>
      <w:r>
        <w:rPr>
          <w:rFonts w:ascii="Consolas" w:hAnsi="Consolas"/>
          <w:sz w:val="16"/>
        </w:rPr>
        <w:br/>
        <w:t>content = eigentlicher Inhalt</w:t>
      </w:r>
    </w:p>
    <w:p w14:paraId="423D8C9E" w14:textId="77777777" w:rsidR="00857C70" w:rsidRPr="008B1447" w:rsidRDefault="00293DF5">
      <w:pPr>
        <w:pStyle w:val="berschrift1"/>
        <w:rPr>
          <w:lang w:val="de-DE"/>
        </w:rPr>
      </w:pPr>
      <w:r w:rsidRPr="008B1447">
        <w:rPr>
          <w:lang w:val="de-DE"/>
        </w:rPr>
        <w:lastRenderedPageBreak/>
        <w:t>11. CSS einbinden – 3 Möglichkeiten</w:t>
      </w:r>
    </w:p>
    <w:p w14:paraId="4E485AD8" w14:textId="15130B4E" w:rsidR="00857C70" w:rsidRDefault="00293DF5" w:rsidP="00297FA0">
      <w:pPr>
        <w:spacing w:after="40"/>
      </w:pPr>
      <w:r w:rsidRPr="008B1447">
        <w:rPr>
          <w:rFonts w:ascii="Consolas" w:hAnsi="Consolas"/>
          <w:sz w:val="16"/>
          <w:lang w:val="de-DE"/>
        </w:rPr>
        <w:t>1. Externe Datei (</w:t>
      </w:r>
      <w:r w:rsidR="00297FA0" w:rsidRPr="00297FA0">
        <w:rPr>
          <w:rFonts w:ascii="Consolas" w:hAnsi="Consolas"/>
          <w:b/>
          <w:sz w:val="20"/>
          <w:lang w:val="de-DE"/>
        </w:rPr>
        <w:t>EMPFOHLEN</w:t>
      </w:r>
      <w:r w:rsidR="00297FA0">
        <w:rPr>
          <w:rFonts w:ascii="Consolas" w:hAnsi="Consolas"/>
          <w:b/>
          <w:sz w:val="20"/>
          <w:lang w:val="de-DE"/>
        </w:rPr>
        <w:t xml:space="preserve">! </w:t>
      </w:r>
      <w:r w:rsidR="00297FA0">
        <w:rPr>
          <w:rFonts w:ascii="Consolas" w:hAnsi="Consolas"/>
          <w:b/>
          <w:sz w:val="16"/>
          <w:lang w:val="de-DE"/>
        </w:rPr>
        <w:t>bitte mach es so</w:t>
      </w:r>
      <w:bookmarkStart w:id="0" w:name="_GoBack"/>
      <w:bookmarkEnd w:id="0"/>
      <w:r w:rsidRPr="008B1447">
        <w:rPr>
          <w:rFonts w:ascii="Consolas" w:hAnsi="Consolas"/>
          <w:sz w:val="16"/>
          <w:lang w:val="de-DE"/>
        </w:rPr>
        <w:t>):</w:t>
      </w:r>
      <w:r w:rsidRPr="008B1447">
        <w:rPr>
          <w:rFonts w:ascii="Consolas" w:hAnsi="Consolas"/>
          <w:sz w:val="16"/>
          <w:lang w:val="de-DE"/>
        </w:rPr>
        <w:br/>
        <w:t xml:space="preserve">&lt;link </w:t>
      </w:r>
      <w:proofErr w:type="spellStart"/>
      <w:r w:rsidRPr="008B1447">
        <w:rPr>
          <w:rFonts w:ascii="Consolas" w:hAnsi="Consolas"/>
          <w:sz w:val="16"/>
          <w:lang w:val="de-DE"/>
        </w:rPr>
        <w:t>rel</w:t>
      </w:r>
      <w:proofErr w:type="spellEnd"/>
      <w:r w:rsidRPr="008B1447">
        <w:rPr>
          <w:rFonts w:ascii="Consolas" w:hAnsi="Consolas"/>
          <w:sz w:val="16"/>
          <w:lang w:val="de-DE"/>
        </w:rPr>
        <w:t>="</w:t>
      </w:r>
      <w:proofErr w:type="spellStart"/>
      <w:r w:rsidRPr="008B1447">
        <w:rPr>
          <w:rFonts w:ascii="Consolas" w:hAnsi="Consolas"/>
          <w:sz w:val="16"/>
          <w:lang w:val="de-DE"/>
        </w:rPr>
        <w:t>stylesheet</w:t>
      </w:r>
      <w:proofErr w:type="spellEnd"/>
      <w:r w:rsidRPr="008B1447">
        <w:rPr>
          <w:rFonts w:ascii="Consolas" w:hAnsi="Consolas"/>
          <w:sz w:val="16"/>
          <w:lang w:val="de-DE"/>
        </w:rPr>
        <w:t xml:space="preserve">" </w:t>
      </w:r>
      <w:proofErr w:type="spellStart"/>
      <w:r w:rsidRPr="008B1447">
        <w:rPr>
          <w:rFonts w:ascii="Consolas" w:hAnsi="Consolas"/>
          <w:sz w:val="16"/>
          <w:lang w:val="de-DE"/>
        </w:rPr>
        <w:t>href</w:t>
      </w:r>
      <w:proofErr w:type="spellEnd"/>
      <w:r w:rsidRPr="008B1447">
        <w:rPr>
          <w:rFonts w:ascii="Consolas" w:hAnsi="Consolas"/>
          <w:sz w:val="16"/>
          <w:lang w:val="de-DE"/>
        </w:rPr>
        <w:t>="style.css"&gt;</w:t>
      </w:r>
      <w:r w:rsidRPr="008B1447">
        <w:rPr>
          <w:rFonts w:ascii="Consolas" w:hAnsi="Consolas"/>
          <w:sz w:val="16"/>
          <w:lang w:val="de-DE"/>
        </w:rPr>
        <w:br/>
      </w:r>
      <w:r w:rsidRPr="008B1447">
        <w:rPr>
          <w:rFonts w:ascii="Consolas" w:hAnsi="Consolas"/>
          <w:sz w:val="16"/>
          <w:lang w:val="de-DE"/>
        </w:rPr>
        <w:br/>
        <w:t xml:space="preserve">2. </w:t>
      </w:r>
      <w:proofErr w:type="spellStart"/>
      <w:r>
        <w:rPr>
          <w:rFonts w:ascii="Consolas" w:hAnsi="Consolas"/>
          <w:sz w:val="16"/>
        </w:rPr>
        <w:t>Im</w:t>
      </w:r>
      <w:proofErr w:type="spellEnd"/>
      <w:r>
        <w:rPr>
          <w:rFonts w:ascii="Consolas" w:hAnsi="Consolas"/>
          <w:sz w:val="16"/>
        </w:rPr>
        <w:t xml:space="preserve"> &lt;head&gt;:</w:t>
      </w:r>
      <w:r>
        <w:rPr>
          <w:rFonts w:ascii="Consolas" w:hAnsi="Consolas"/>
          <w:sz w:val="16"/>
        </w:rPr>
        <w:br/>
        <w:t>&lt;style&gt;</w:t>
      </w:r>
      <w:r>
        <w:rPr>
          <w:rFonts w:ascii="Consolas" w:hAnsi="Consolas"/>
          <w:sz w:val="16"/>
        </w:rPr>
        <w:br/>
        <w:t xml:space="preserve">    p { color: red; }</w:t>
      </w:r>
      <w:r>
        <w:rPr>
          <w:rFonts w:ascii="Consolas" w:hAnsi="Consolas"/>
          <w:sz w:val="16"/>
        </w:rPr>
        <w:br/>
        <w:t>&lt;/style&gt;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3. Direkt im Element:</w:t>
      </w:r>
      <w:r>
        <w:rPr>
          <w:rFonts w:ascii="Consolas" w:hAnsi="Consolas"/>
          <w:sz w:val="16"/>
        </w:rPr>
        <w:br/>
        <w:t>&lt;p style="color: red;"&gt;Text&lt;/p&gt;</w:t>
      </w:r>
    </w:p>
    <w:p w14:paraId="48D1FB51" w14:textId="77777777" w:rsidR="00857C70" w:rsidRDefault="00293DF5">
      <w:pPr>
        <w:pStyle w:val="berschrift1"/>
      </w:pPr>
      <w:r>
        <w:t>12. Relative Pfade</w:t>
      </w:r>
    </w:p>
    <w:p w14:paraId="3AA32D04" w14:textId="77777777" w:rsidR="00857C70" w:rsidRDefault="00293DF5">
      <w:pPr>
        <w:spacing w:after="40"/>
      </w:pPr>
      <w:r>
        <w:rPr>
          <w:rFonts w:ascii="Consolas" w:hAnsi="Consolas"/>
          <w:sz w:val="16"/>
        </w:rPr>
        <w:t>style.css                 → gleiche Ebene</w:t>
      </w:r>
      <w:r>
        <w:rPr>
          <w:rFonts w:ascii="Consolas" w:hAnsi="Consolas"/>
          <w:sz w:val="16"/>
        </w:rPr>
        <w:br/>
        <w:t>css/style.css             → Unterordner</w:t>
      </w:r>
      <w:r>
        <w:rPr>
          <w:rFonts w:ascii="Consolas" w:hAnsi="Consolas"/>
          <w:sz w:val="16"/>
        </w:rPr>
        <w:br/>
        <w:t>../style.css              → eine Ebene höher</w:t>
      </w:r>
      <w:r>
        <w:rPr>
          <w:rFonts w:ascii="Consolas" w:hAnsi="Consolas"/>
          <w:sz w:val="16"/>
        </w:rPr>
        <w:br/>
        <w:t>bilder/foto.jpg           → Bild im Unterordner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&lt;link rel="stylesheet" href="css/style.css"&gt;</w:t>
      </w:r>
      <w:r>
        <w:rPr>
          <w:rFonts w:ascii="Consolas" w:hAnsi="Consolas"/>
          <w:sz w:val="16"/>
        </w:rPr>
        <w:br/>
        <w:t>&lt;img src="bilder/foto.jpg" alt="Foto"&gt;</w:t>
      </w:r>
    </w:p>
    <w:p w14:paraId="2102BD15" w14:textId="77777777" w:rsidR="00857C70" w:rsidRDefault="00293DF5">
      <w:pPr>
        <w:pStyle w:val="berschrift1"/>
      </w:pPr>
      <w:r>
        <w:t>13. Mini-Beispiel: HTML + CSS</w:t>
      </w:r>
    </w:p>
    <w:p w14:paraId="011CA52D" w14:textId="77777777" w:rsidR="00857C70" w:rsidRDefault="00293DF5">
      <w:pPr>
        <w:spacing w:after="40"/>
      </w:pPr>
      <w:r>
        <w:rPr>
          <w:rFonts w:ascii="Consolas" w:hAnsi="Consolas"/>
          <w:sz w:val="16"/>
        </w:rPr>
        <w:t>HTML:</w:t>
      </w:r>
      <w:r>
        <w:rPr>
          <w:rFonts w:ascii="Consolas" w:hAnsi="Consolas"/>
          <w:sz w:val="16"/>
        </w:rPr>
        <w:br/>
        <w:t>&lt;div class="box"&gt;</w:t>
      </w:r>
      <w:r>
        <w:rPr>
          <w:rFonts w:ascii="Consolas" w:hAnsi="Consolas"/>
          <w:sz w:val="16"/>
        </w:rPr>
        <w:br/>
        <w:t xml:space="preserve">    &lt;h2&gt;Hallo&lt;/h2&gt;</w:t>
      </w:r>
      <w:r>
        <w:rPr>
          <w:rFonts w:ascii="Consolas" w:hAnsi="Consolas"/>
          <w:sz w:val="16"/>
        </w:rPr>
        <w:br/>
        <w:t xml:space="preserve">    &lt;p&gt;Das ist ein Beispiel.&lt;/p&gt;</w:t>
      </w:r>
      <w:r>
        <w:rPr>
          <w:rFonts w:ascii="Consolas" w:hAnsi="Consolas"/>
          <w:sz w:val="16"/>
        </w:rPr>
        <w:br/>
        <w:t xml:space="preserve">    &lt;button&gt;Mehr&lt;/button&gt;</w:t>
      </w:r>
      <w:r>
        <w:rPr>
          <w:rFonts w:ascii="Consolas" w:hAnsi="Consolas"/>
          <w:sz w:val="16"/>
        </w:rPr>
        <w:br/>
        <w:t>&lt;/div&gt;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CSS:</w:t>
      </w:r>
      <w:r>
        <w:rPr>
          <w:rFonts w:ascii="Consolas" w:hAnsi="Consolas"/>
          <w:sz w:val="16"/>
        </w:rPr>
        <w:br/>
        <w:t>.box {</w:t>
      </w:r>
      <w:r>
        <w:rPr>
          <w:rFonts w:ascii="Consolas" w:hAnsi="Consolas"/>
          <w:sz w:val="16"/>
        </w:rPr>
        <w:br/>
        <w:t xml:space="preserve">    width: 300px;</w:t>
      </w:r>
      <w:r>
        <w:rPr>
          <w:rFonts w:ascii="Consolas" w:hAnsi="Consolas"/>
          <w:sz w:val="16"/>
        </w:rPr>
        <w:br/>
        <w:t xml:space="preserve">    padding: 20px;</w:t>
      </w:r>
      <w:r>
        <w:rPr>
          <w:rFonts w:ascii="Consolas" w:hAnsi="Consolas"/>
          <w:sz w:val="16"/>
        </w:rPr>
        <w:br/>
        <w:t xml:space="preserve">    border: 1px solid black;</w:t>
      </w:r>
      <w:r>
        <w:rPr>
          <w:rFonts w:ascii="Consolas" w:hAnsi="Consolas"/>
          <w:sz w:val="16"/>
        </w:rPr>
        <w:br/>
        <w:t xml:space="preserve">    text-align: center;</w:t>
      </w:r>
      <w:r>
        <w:rPr>
          <w:rFonts w:ascii="Consolas" w:hAnsi="Consolas"/>
          <w:sz w:val="16"/>
        </w:rPr>
        <w:br/>
        <w:t>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.box button:hover {</w:t>
      </w:r>
      <w:r>
        <w:rPr>
          <w:rFonts w:ascii="Consolas" w:hAnsi="Consolas"/>
          <w:sz w:val="16"/>
        </w:rPr>
        <w:br/>
        <w:t xml:space="preserve">    cursor: pointer;</w:t>
      </w:r>
      <w:r>
        <w:rPr>
          <w:rFonts w:ascii="Consolas" w:hAnsi="Consolas"/>
          <w:sz w:val="16"/>
        </w:rPr>
        <w:br/>
        <w:t xml:space="preserve">    opacity: 0.7;</w:t>
      </w:r>
      <w:r>
        <w:rPr>
          <w:rFonts w:ascii="Consolas" w:hAnsi="Consolas"/>
          <w:sz w:val="16"/>
        </w:rPr>
        <w:br/>
        <w:t>}</w:t>
      </w:r>
    </w:p>
    <w:p w14:paraId="42F95AF5" w14:textId="77777777" w:rsidR="00857C70" w:rsidRDefault="00293DF5">
      <w:pPr>
        <w:pStyle w:val="berschrift1"/>
      </w:pPr>
      <w:r>
        <w:t>14. Schnell merken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5102"/>
      </w:tblGrid>
      <w:tr w:rsidR="00857C70" w14:paraId="7994E8B7" w14:textId="77777777">
        <w:trPr>
          <w:jc w:val="center"/>
        </w:trPr>
        <w:tc>
          <w:tcPr>
            <w:tcW w:w="3969" w:type="dxa"/>
            <w:shd w:val="clear" w:color="auto" w:fill="EDEDED"/>
            <w:vAlign w:val="center"/>
          </w:tcPr>
          <w:p w14:paraId="732337E7" w14:textId="77777777" w:rsidR="00857C70" w:rsidRDefault="00293DF5">
            <w:r>
              <w:rPr>
                <w:b/>
                <w:sz w:val="17"/>
              </w:rPr>
              <w:t>Wenn du …</w:t>
            </w:r>
          </w:p>
        </w:tc>
        <w:tc>
          <w:tcPr>
            <w:tcW w:w="5102" w:type="dxa"/>
            <w:shd w:val="clear" w:color="auto" w:fill="EDEDED"/>
            <w:vAlign w:val="center"/>
          </w:tcPr>
          <w:p w14:paraId="2924887D" w14:textId="77777777" w:rsidR="00857C70" w:rsidRDefault="00293DF5">
            <w:r>
              <w:rPr>
                <w:b/>
                <w:sz w:val="17"/>
              </w:rPr>
              <w:t>Dann …</w:t>
            </w:r>
          </w:p>
        </w:tc>
      </w:tr>
      <w:tr w:rsidR="00857C70" w14:paraId="5002564B" w14:textId="77777777">
        <w:trPr>
          <w:jc w:val="center"/>
        </w:trPr>
        <w:tc>
          <w:tcPr>
            <w:tcW w:w="3969" w:type="dxa"/>
            <w:vAlign w:val="center"/>
          </w:tcPr>
          <w:p w14:paraId="60B0B55B" w14:textId="77777777" w:rsidR="00857C70" w:rsidRDefault="00293DF5">
            <w:r>
              <w:rPr>
                <w:sz w:val="17"/>
              </w:rPr>
              <w:t>ein Element auswählen willst</w:t>
            </w:r>
          </w:p>
        </w:tc>
        <w:tc>
          <w:tcPr>
            <w:tcW w:w="5102" w:type="dxa"/>
            <w:vAlign w:val="center"/>
          </w:tcPr>
          <w:p w14:paraId="762A4E14" w14:textId="77777777" w:rsidR="00857C70" w:rsidRDefault="00293DF5">
            <w:r>
              <w:rPr>
                <w:sz w:val="17"/>
              </w:rPr>
              <w:t>element → p</w:t>
            </w:r>
          </w:p>
        </w:tc>
      </w:tr>
      <w:tr w:rsidR="00857C70" w14:paraId="6F2E192C" w14:textId="77777777">
        <w:trPr>
          <w:jc w:val="center"/>
        </w:trPr>
        <w:tc>
          <w:tcPr>
            <w:tcW w:w="3969" w:type="dxa"/>
            <w:vAlign w:val="center"/>
          </w:tcPr>
          <w:p w14:paraId="04B54CD9" w14:textId="77777777" w:rsidR="00857C70" w:rsidRDefault="00293DF5">
            <w:r>
              <w:rPr>
                <w:sz w:val="17"/>
              </w:rPr>
              <w:t>eine Klasse auswählen willst</w:t>
            </w:r>
          </w:p>
        </w:tc>
        <w:tc>
          <w:tcPr>
            <w:tcW w:w="5102" w:type="dxa"/>
            <w:vAlign w:val="center"/>
          </w:tcPr>
          <w:p w14:paraId="3A51CCE4" w14:textId="77777777" w:rsidR="00857C70" w:rsidRDefault="00293DF5">
            <w:r>
              <w:rPr>
                <w:sz w:val="17"/>
              </w:rPr>
              <w:t>Punkt → .box</w:t>
            </w:r>
          </w:p>
        </w:tc>
      </w:tr>
      <w:tr w:rsidR="00857C70" w14:paraId="32BB22AA" w14:textId="77777777">
        <w:trPr>
          <w:jc w:val="center"/>
        </w:trPr>
        <w:tc>
          <w:tcPr>
            <w:tcW w:w="3969" w:type="dxa"/>
            <w:vAlign w:val="center"/>
          </w:tcPr>
          <w:p w14:paraId="56889EB9" w14:textId="77777777" w:rsidR="00857C70" w:rsidRDefault="00293DF5">
            <w:r>
              <w:rPr>
                <w:sz w:val="17"/>
              </w:rPr>
              <w:t>eine ID auswählen willst</w:t>
            </w:r>
          </w:p>
        </w:tc>
        <w:tc>
          <w:tcPr>
            <w:tcW w:w="5102" w:type="dxa"/>
            <w:vAlign w:val="center"/>
          </w:tcPr>
          <w:p w14:paraId="523E1512" w14:textId="77777777" w:rsidR="00857C70" w:rsidRDefault="00293DF5">
            <w:r>
              <w:rPr>
                <w:sz w:val="17"/>
              </w:rPr>
              <w:t>Raute → #header</w:t>
            </w:r>
          </w:p>
        </w:tc>
      </w:tr>
      <w:tr w:rsidR="00857C70" w14:paraId="2A9B1980" w14:textId="77777777">
        <w:trPr>
          <w:jc w:val="center"/>
        </w:trPr>
        <w:tc>
          <w:tcPr>
            <w:tcW w:w="3969" w:type="dxa"/>
            <w:vAlign w:val="center"/>
          </w:tcPr>
          <w:p w14:paraId="502DA667" w14:textId="77777777" w:rsidR="00857C70" w:rsidRDefault="00293DF5">
            <w:r>
              <w:rPr>
                <w:sz w:val="17"/>
              </w:rPr>
              <w:t>Maus-Hover brauchst</w:t>
            </w:r>
          </w:p>
        </w:tc>
        <w:tc>
          <w:tcPr>
            <w:tcW w:w="5102" w:type="dxa"/>
            <w:vAlign w:val="center"/>
          </w:tcPr>
          <w:p w14:paraId="0255A4AC" w14:textId="77777777" w:rsidR="00857C70" w:rsidRDefault="00293DF5">
            <w:r>
              <w:rPr>
                <w:sz w:val="17"/>
              </w:rPr>
              <w:t>:hover → button:hover</w:t>
            </w:r>
          </w:p>
        </w:tc>
      </w:tr>
      <w:tr w:rsidR="00857C70" w14:paraId="573968ED" w14:textId="77777777">
        <w:trPr>
          <w:jc w:val="center"/>
        </w:trPr>
        <w:tc>
          <w:tcPr>
            <w:tcW w:w="3969" w:type="dxa"/>
            <w:vAlign w:val="center"/>
          </w:tcPr>
          <w:p w14:paraId="1B2E1421" w14:textId="77777777" w:rsidR="00857C70" w:rsidRDefault="00293DF5">
            <w:r>
              <w:rPr>
                <w:sz w:val="17"/>
              </w:rPr>
              <w:t>CSS-Datei einbinden willst</w:t>
            </w:r>
          </w:p>
        </w:tc>
        <w:tc>
          <w:tcPr>
            <w:tcW w:w="5102" w:type="dxa"/>
            <w:vAlign w:val="center"/>
          </w:tcPr>
          <w:p w14:paraId="51C6EB30" w14:textId="77777777" w:rsidR="00857C70" w:rsidRDefault="00293DF5">
            <w:r>
              <w:rPr>
                <w:sz w:val="17"/>
              </w:rPr>
              <w:t>&lt;link rel="stylesheet" href="style.css"&gt;</w:t>
            </w:r>
          </w:p>
        </w:tc>
      </w:tr>
      <w:tr w:rsidR="00857C70" w14:paraId="167B2357" w14:textId="77777777">
        <w:trPr>
          <w:jc w:val="center"/>
        </w:trPr>
        <w:tc>
          <w:tcPr>
            <w:tcW w:w="3969" w:type="dxa"/>
            <w:vAlign w:val="center"/>
          </w:tcPr>
          <w:p w14:paraId="507B39CB" w14:textId="77777777" w:rsidR="00857C70" w:rsidRDefault="00293DF5">
            <w:r>
              <w:rPr>
                <w:sz w:val="17"/>
              </w:rPr>
              <w:t>JS-Datei einbinden willst</w:t>
            </w:r>
          </w:p>
        </w:tc>
        <w:tc>
          <w:tcPr>
            <w:tcW w:w="5102" w:type="dxa"/>
            <w:vAlign w:val="center"/>
          </w:tcPr>
          <w:p w14:paraId="2264F797" w14:textId="77777777" w:rsidR="00857C70" w:rsidRDefault="00293DF5">
            <w:r>
              <w:rPr>
                <w:sz w:val="17"/>
              </w:rPr>
              <w:t>&lt;script src="script.js"&gt;&lt;/script&gt;</w:t>
            </w:r>
          </w:p>
        </w:tc>
      </w:tr>
      <w:tr w:rsidR="00857C70" w14:paraId="7A359665" w14:textId="77777777">
        <w:trPr>
          <w:jc w:val="center"/>
        </w:trPr>
        <w:tc>
          <w:tcPr>
            <w:tcW w:w="3969" w:type="dxa"/>
            <w:vAlign w:val="center"/>
          </w:tcPr>
          <w:p w14:paraId="0D077F06" w14:textId="77777777" w:rsidR="00857C70" w:rsidRDefault="00293DF5">
            <w:r>
              <w:rPr>
                <w:sz w:val="17"/>
              </w:rPr>
              <w:t>ein Bild einfügst</w:t>
            </w:r>
          </w:p>
        </w:tc>
        <w:tc>
          <w:tcPr>
            <w:tcW w:w="5102" w:type="dxa"/>
            <w:vAlign w:val="center"/>
          </w:tcPr>
          <w:p w14:paraId="73A0C86B" w14:textId="77777777" w:rsidR="00857C70" w:rsidRDefault="00293DF5">
            <w:r>
              <w:rPr>
                <w:sz w:val="17"/>
              </w:rPr>
              <w:t>&lt;img src="..." alt="..."&gt;</w:t>
            </w:r>
          </w:p>
        </w:tc>
      </w:tr>
      <w:tr w:rsidR="00857C70" w14:paraId="5A634A9F" w14:textId="77777777">
        <w:trPr>
          <w:jc w:val="center"/>
        </w:trPr>
        <w:tc>
          <w:tcPr>
            <w:tcW w:w="3969" w:type="dxa"/>
            <w:vAlign w:val="center"/>
          </w:tcPr>
          <w:p w14:paraId="74D7A5B0" w14:textId="77777777" w:rsidR="00857C70" w:rsidRDefault="00293DF5">
            <w:r>
              <w:rPr>
                <w:sz w:val="17"/>
              </w:rPr>
              <w:t>einen Link erstellst</w:t>
            </w:r>
          </w:p>
        </w:tc>
        <w:tc>
          <w:tcPr>
            <w:tcW w:w="5102" w:type="dxa"/>
            <w:vAlign w:val="center"/>
          </w:tcPr>
          <w:p w14:paraId="0FFC3AAA" w14:textId="77777777" w:rsidR="00857C70" w:rsidRDefault="00293DF5">
            <w:r>
              <w:rPr>
                <w:sz w:val="17"/>
              </w:rPr>
              <w:t>&lt;a href="..."&gt;...&lt;/a&gt;</w:t>
            </w:r>
          </w:p>
        </w:tc>
      </w:tr>
      <w:tr w:rsidR="00857C70" w14:paraId="0747F699" w14:textId="77777777">
        <w:trPr>
          <w:jc w:val="center"/>
        </w:trPr>
        <w:tc>
          <w:tcPr>
            <w:tcW w:w="3969" w:type="dxa"/>
            <w:vAlign w:val="center"/>
          </w:tcPr>
          <w:p w14:paraId="2E329ED0" w14:textId="77777777" w:rsidR="00857C70" w:rsidRDefault="00293DF5">
            <w:r>
              <w:rPr>
                <w:sz w:val="17"/>
              </w:rPr>
              <w:t>Abstand innen brauchst</w:t>
            </w:r>
          </w:p>
        </w:tc>
        <w:tc>
          <w:tcPr>
            <w:tcW w:w="5102" w:type="dxa"/>
            <w:vAlign w:val="center"/>
          </w:tcPr>
          <w:p w14:paraId="67035E5D" w14:textId="77777777" w:rsidR="00857C70" w:rsidRDefault="00293DF5">
            <w:r>
              <w:rPr>
                <w:sz w:val="17"/>
              </w:rPr>
              <w:t>padding</w:t>
            </w:r>
          </w:p>
        </w:tc>
      </w:tr>
      <w:tr w:rsidR="00857C70" w14:paraId="61630C95" w14:textId="77777777">
        <w:trPr>
          <w:jc w:val="center"/>
        </w:trPr>
        <w:tc>
          <w:tcPr>
            <w:tcW w:w="3969" w:type="dxa"/>
            <w:vAlign w:val="center"/>
          </w:tcPr>
          <w:p w14:paraId="6ECBF2C4" w14:textId="77777777" w:rsidR="00857C70" w:rsidRDefault="00293DF5">
            <w:r>
              <w:rPr>
                <w:sz w:val="17"/>
              </w:rPr>
              <w:t>Abstand außen brauchst</w:t>
            </w:r>
          </w:p>
        </w:tc>
        <w:tc>
          <w:tcPr>
            <w:tcW w:w="5102" w:type="dxa"/>
            <w:vAlign w:val="center"/>
          </w:tcPr>
          <w:p w14:paraId="212D4955" w14:textId="77777777" w:rsidR="00857C70" w:rsidRDefault="00293DF5">
            <w:r>
              <w:rPr>
                <w:sz w:val="17"/>
              </w:rPr>
              <w:t>margin</w:t>
            </w:r>
          </w:p>
        </w:tc>
      </w:tr>
      <w:tr w:rsidR="00857C70" w14:paraId="09353D3D" w14:textId="77777777">
        <w:trPr>
          <w:jc w:val="center"/>
        </w:trPr>
        <w:tc>
          <w:tcPr>
            <w:tcW w:w="3969" w:type="dxa"/>
            <w:vAlign w:val="center"/>
          </w:tcPr>
          <w:p w14:paraId="2FE68DA4" w14:textId="77777777" w:rsidR="00857C70" w:rsidRDefault="00293DF5">
            <w:r>
              <w:rPr>
                <w:sz w:val="17"/>
              </w:rPr>
              <w:t>Rahmen brauchst</w:t>
            </w:r>
          </w:p>
        </w:tc>
        <w:tc>
          <w:tcPr>
            <w:tcW w:w="5102" w:type="dxa"/>
            <w:vAlign w:val="center"/>
          </w:tcPr>
          <w:p w14:paraId="3AD49A6E" w14:textId="77777777" w:rsidR="00857C70" w:rsidRDefault="00293DF5">
            <w:r>
              <w:rPr>
                <w:sz w:val="17"/>
              </w:rPr>
              <w:t>border</w:t>
            </w:r>
          </w:p>
        </w:tc>
      </w:tr>
    </w:tbl>
    <w:p w14:paraId="5A7B0761" w14:textId="77777777" w:rsidR="00857C70" w:rsidRDefault="00857C70">
      <w:pPr>
        <w:spacing w:after="40"/>
      </w:pPr>
    </w:p>
    <w:p w14:paraId="3CD6F33F" w14:textId="77777777" w:rsidR="00857C70" w:rsidRPr="008B1447" w:rsidRDefault="00293DF5">
      <w:pPr>
        <w:jc w:val="center"/>
        <w:rPr>
          <w:lang w:val="de-DE"/>
        </w:rPr>
      </w:pPr>
      <w:r w:rsidRPr="008B1447">
        <w:rPr>
          <w:b/>
          <w:lang w:val="de-DE"/>
        </w:rPr>
        <w:t xml:space="preserve">HTML = </w:t>
      </w:r>
      <w:proofErr w:type="gramStart"/>
      <w:r w:rsidRPr="008B1447">
        <w:rPr>
          <w:b/>
          <w:lang w:val="de-DE"/>
        </w:rPr>
        <w:t>Struktur  |</w:t>
      </w:r>
      <w:proofErr w:type="gramEnd"/>
      <w:r w:rsidRPr="008B1447">
        <w:rPr>
          <w:b/>
          <w:lang w:val="de-DE"/>
        </w:rPr>
        <w:t xml:space="preserve">  CSS = Aussehen  |  JavaScript = Verhalten/Interaktion</w:t>
      </w:r>
    </w:p>
    <w:sectPr w:rsidR="00857C70" w:rsidRPr="008B1447" w:rsidSect="00034616">
      <w:pgSz w:w="12240" w:h="15840"/>
      <w:pgMar w:top="680" w:right="737" w:bottom="68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347E"/>
    <w:rsid w:val="0015074B"/>
    <w:rsid w:val="00293DF5"/>
    <w:rsid w:val="0029639D"/>
    <w:rsid w:val="00297FA0"/>
    <w:rsid w:val="00326F90"/>
    <w:rsid w:val="00566218"/>
    <w:rsid w:val="00857C70"/>
    <w:rsid w:val="008B144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3C52DC"/>
  <w14:defaultImageDpi w14:val="300"/>
  <w15:docId w15:val="{4B8E673F-FB8A-D24D-A5A7-B9F7D587B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FC693F"/>
    <w:rPr>
      <w:rFonts w:ascii="Arial" w:hAnsi="Arial"/>
      <w:sz w:val="18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ADB2DDE-8ADD-4417-82A7-610766D27D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1096</Words>
  <Characters>6908</Characters>
  <Application>Microsoft Office Word</Application>
  <DocSecurity>0</DocSecurity>
  <Lines>57</Lines>
  <Paragraphs>15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7989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Marie</cp:lastModifiedBy>
  <cp:revision>3</cp:revision>
  <dcterms:created xsi:type="dcterms:W3CDTF">2026-08-31T18:42:00Z</dcterms:created>
  <dcterms:modified xsi:type="dcterms:W3CDTF">2026-09-01T07:18:00Z</dcterms:modified>
  <cp:category/>
</cp:coreProperties>
</file>