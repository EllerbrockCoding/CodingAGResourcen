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CC075" w14:textId="77777777" w:rsidR="00986AF3" w:rsidRPr="006723BC" w:rsidRDefault="006723BC">
      <w:pPr>
        <w:jc w:val="center"/>
      </w:pPr>
      <w:r w:rsidRPr="006723BC">
        <w:rPr>
          <w:b/>
          <w:sz w:val="36"/>
        </w:rPr>
        <w:t>JavaScript – Cheat Sheet</w:t>
      </w:r>
    </w:p>
    <w:p w14:paraId="7EF02BDB" w14:textId="77777777" w:rsidR="00986AF3" w:rsidRPr="006723BC" w:rsidRDefault="006723BC">
      <w:pPr>
        <w:jc w:val="center"/>
      </w:pPr>
      <w:r w:rsidRPr="006723BC">
        <w:rPr>
          <w:i/>
        </w:rPr>
        <w:t>Basics für HTML-Seiten</w:t>
      </w:r>
    </w:p>
    <w:p w14:paraId="5ECF6B37" w14:textId="77777777" w:rsidR="00986AF3" w:rsidRPr="006723BC" w:rsidRDefault="006723BC">
      <w:pPr>
        <w:spacing w:before="100" w:after="40"/>
      </w:pPr>
      <w:r w:rsidRPr="006723BC">
        <w:rPr>
          <w:b/>
          <w:sz w:val="24"/>
        </w:rPr>
        <w:t>1. JavaScript in HTML einbinden</w:t>
      </w:r>
    </w:p>
    <w:p w14:paraId="56510428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&lt;script src="script.js"&gt;&lt;/script&gt;</w:t>
      </w:r>
    </w:p>
    <w:p w14:paraId="7D1950F0" w14:textId="77777777" w:rsidR="00986AF3" w:rsidRPr="006723BC" w:rsidRDefault="006723BC">
      <w:pPr>
        <w:spacing w:after="40"/>
      </w:pPr>
      <w:r w:rsidRPr="006723BC">
        <w:t>Am besten kurz vor &lt;/body&gt; einfügen. Alternativ: &lt;script defer src="script.js"&gt;&lt;/script&gt; im &lt;head&gt;.</w:t>
      </w:r>
    </w:p>
    <w:p w14:paraId="7FF384F5" w14:textId="77777777" w:rsidR="006723BC" w:rsidRDefault="006723BC">
      <w:pPr>
        <w:spacing w:before="100" w:after="40"/>
        <w:rPr>
          <w:b/>
          <w:sz w:val="24"/>
        </w:rPr>
      </w:pPr>
    </w:p>
    <w:p w14:paraId="4F43024B" w14:textId="18E40DD6" w:rsidR="00986AF3" w:rsidRPr="006723BC" w:rsidRDefault="006723BC">
      <w:pPr>
        <w:spacing w:before="100" w:after="40"/>
      </w:pPr>
      <w:r w:rsidRPr="006723BC">
        <w:rPr>
          <w:b/>
          <w:sz w:val="24"/>
        </w:rPr>
        <w:t>2. Variablen &amp; Datentypen</w:t>
      </w:r>
    </w:p>
    <w:p w14:paraId="58BBE1DE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 xml:space="preserve">let name = </w:t>
      </w:r>
      <w:r w:rsidRPr="006723BC">
        <w:rPr>
          <w:rFonts w:ascii="Consolas" w:hAnsi="Consolas"/>
          <w:sz w:val="17"/>
        </w:rPr>
        <w:t>"Max";       // String</w:t>
      </w:r>
      <w:r w:rsidRPr="006723BC">
        <w:rPr>
          <w:rFonts w:ascii="Consolas" w:hAnsi="Consolas"/>
          <w:sz w:val="17"/>
        </w:rPr>
        <w:br/>
        <w:t>let alter = 16;          // Number</w:t>
      </w:r>
      <w:r w:rsidRPr="006723BC">
        <w:rPr>
          <w:rFonts w:ascii="Consolas" w:hAnsi="Consolas"/>
          <w:sz w:val="17"/>
        </w:rPr>
        <w:br/>
        <w:t>let aktiv = true;        // Boolean</w:t>
      </w:r>
      <w:r w:rsidRPr="006723BC">
        <w:rPr>
          <w:rFonts w:ascii="Consolas" w:hAnsi="Consolas"/>
          <w:sz w:val="17"/>
        </w:rPr>
        <w:br/>
        <w:t>let nichts = null;       // bewusst kein Wert</w:t>
      </w:r>
      <w:r w:rsidRPr="006723BC">
        <w:rPr>
          <w:rFonts w:ascii="Consolas" w:hAnsi="Consolas"/>
          <w:sz w:val="17"/>
        </w:rPr>
        <w:br/>
        <w:t>let x;                    // undefined</w:t>
      </w:r>
    </w:p>
    <w:p w14:paraId="3AD4EDB2" w14:textId="14974E08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const Pi</w:t>
      </w:r>
      <w:r w:rsidRPr="006723BC">
        <w:rPr>
          <w:rFonts w:ascii="Consolas" w:hAnsi="Consolas"/>
          <w:sz w:val="17"/>
        </w:rPr>
        <w:t xml:space="preserve"> = 3.14159;    // Konstante (nicht neu zuweisen)</w:t>
      </w:r>
    </w:p>
    <w:p w14:paraId="15AF9CA9" w14:textId="77777777" w:rsidR="00986AF3" w:rsidRPr="006723BC" w:rsidRDefault="006723BC">
      <w:pPr>
        <w:spacing w:after="40"/>
      </w:pPr>
      <w:r w:rsidRPr="006723BC">
        <w:t>Grundregel: let = veränderbar, const = nicht neu zuweisen. Strings stehen in "..." oder '...'.</w:t>
      </w:r>
    </w:p>
    <w:p w14:paraId="0D19AE74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console.log(name);     // Ausgabe in der Browser-Konsole</w:t>
      </w:r>
    </w:p>
    <w:p w14:paraId="18BB3901" w14:textId="77777777" w:rsidR="006723BC" w:rsidRDefault="006723BC">
      <w:pPr>
        <w:spacing w:before="100" w:after="40"/>
        <w:rPr>
          <w:b/>
          <w:sz w:val="24"/>
        </w:rPr>
      </w:pPr>
    </w:p>
    <w:p w14:paraId="2D464E51" w14:textId="3C40B060" w:rsidR="00986AF3" w:rsidRPr="006723BC" w:rsidRDefault="006723BC">
      <w:pPr>
        <w:spacing w:before="100" w:after="40"/>
      </w:pPr>
      <w:r w:rsidRPr="006723BC">
        <w:rPr>
          <w:b/>
          <w:sz w:val="24"/>
        </w:rPr>
        <w:t>3. Operatoren</w:t>
      </w:r>
    </w:p>
    <w:p w14:paraId="7D373969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+  -  *  /  %         // Rechnen</w:t>
      </w:r>
      <w:r w:rsidRPr="006723BC">
        <w:rPr>
          <w:rFonts w:ascii="Consolas" w:hAnsi="Consolas"/>
          <w:sz w:val="17"/>
        </w:rPr>
        <w:br/>
        <w:t>==  ===  !=  !==        // Vergleichen (=== meist bevorzugen)</w:t>
      </w:r>
      <w:r w:rsidRPr="006723BC">
        <w:rPr>
          <w:rFonts w:ascii="Consolas" w:hAnsi="Consolas"/>
          <w:sz w:val="17"/>
        </w:rPr>
        <w:br/>
        <w:t>&gt;  &lt;  &gt;=  &lt;=             // größer/kleiner</w:t>
      </w:r>
      <w:r w:rsidRPr="006723BC">
        <w:rPr>
          <w:rFonts w:ascii="Consolas" w:hAnsi="Consolas"/>
          <w:sz w:val="17"/>
        </w:rPr>
        <w:br/>
        <w:t>&amp;&amp;  ||  !               // UND / ODER / NICHT</w:t>
      </w:r>
    </w:p>
    <w:p w14:paraId="057299A1" w14:textId="77777777" w:rsidR="006723BC" w:rsidRDefault="006723BC">
      <w:pPr>
        <w:spacing w:before="100" w:after="40"/>
        <w:rPr>
          <w:b/>
          <w:sz w:val="24"/>
        </w:rPr>
      </w:pPr>
    </w:p>
    <w:p w14:paraId="4AA275FE" w14:textId="6186A4F1" w:rsidR="00986AF3" w:rsidRPr="006723BC" w:rsidRDefault="006723BC">
      <w:pPr>
        <w:spacing w:before="100" w:after="40"/>
      </w:pPr>
      <w:r w:rsidRPr="006723BC">
        <w:rPr>
          <w:b/>
          <w:sz w:val="24"/>
        </w:rPr>
        <w:t>4. if / else</w:t>
      </w:r>
    </w:p>
    <w:p w14:paraId="55956D0F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if (alter &gt;= 18) {</w:t>
      </w:r>
      <w:r w:rsidRPr="006723BC">
        <w:rPr>
          <w:rFonts w:ascii="Consolas" w:hAnsi="Consolas"/>
          <w:sz w:val="17"/>
        </w:rPr>
        <w:br/>
        <w:t xml:space="preserve">    console.log("Volljährig");</w:t>
      </w:r>
      <w:r w:rsidRPr="006723BC">
        <w:rPr>
          <w:rFonts w:ascii="Consolas" w:hAnsi="Consolas"/>
          <w:sz w:val="17"/>
        </w:rPr>
        <w:br/>
        <w:t>} else if (alter &gt;= 16) {</w:t>
      </w:r>
      <w:r w:rsidRPr="006723BC">
        <w:rPr>
          <w:rFonts w:ascii="Consolas" w:hAnsi="Consolas"/>
          <w:sz w:val="17"/>
        </w:rPr>
        <w:br/>
        <w:t xml:space="preserve">    console.log("16 oder älter");</w:t>
      </w:r>
      <w:r w:rsidRPr="006723BC">
        <w:rPr>
          <w:rFonts w:ascii="Consolas" w:hAnsi="Consolas"/>
          <w:sz w:val="17"/>
        </w:rPr>
        <w:br/>
        <w:t>} else {</w:t>
      </w:r>
      <w:r w:rsidRPr="006723BC">
        <w:rPr>
          <w:rFonts w:ascii="Consolas" w:hAnsi="Consolas"/>
          <w:sz w:val="17"/>
        </w:rPr>
        <w:br/>
        <w:t xml:space="preserve">    console.log("Unter 16");</w:t>
      </w:r>
      <w:r w:rsidRPr="006723BC">
        <w:rPr>
          <w:rFonts w:ascii="Consolas" w:hAnsi="Consolas"/>
          <w:sz w:val="17"/>
        </w:rPr>
        <w:br/>
        <w:t>}</w:t>
      </w:r>
    </w:p>
    <w:p w14:paraId="798B699D" w14:textId="77777777" w:rsidR="006723BC" w:rsidRDefault="006723BC">
      <w:pPr>
        <w:spacing w:before="100" w:after="40"/>
        <w:rPr>
          <w:b/>
          <w:sz w:val="24"/>
        </w:rPr>
      </w:pPr>
    </w:p>
    <w:p w14:paraId="6085C5D8" w14:textId="187C746E" w:rsidR="00986AF3" w:rsidRPr="006723BC" w:rsidRDefault="006723BC">
      <w:pPr>
        <w:spacing w:before="100" w:after="40"/>
      </w:pPr>
      <w:r w:rsidRPr="006723BC">
        <w:rPr>
          <w:b/>
          <w:sz w:val="24"/>
        </w:rPr>
        <w:t>5. for-Schleife</w:t>
      </w:r>
    </w:p>
    <w:p w14:paraId="0703D0CE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for (let i = 0; i &lt; 5; i++) {</w:t>
      </w:r>
      <w:r w:rsidRPr="006723BC">
        <w:rPr>
          <w:rFonts w:ascii="Consolas" w:hAnsi="Consolas"/>
          <w:sz w:val="17"/>
        </w:rPr>
        <w:br/>
        <w:t xml:space="preserve">    console.log(i);</w:t>
      </w:r>
      <w:r w:rsidRPr="006723BC">
        <w:rPr>
          <w:rFonts w:ascii="Consolas" w:hAnsi="Consolas"/>
          <w:sz w:val="17"/>
        </w:rPr>
        <w:br/>
        <w:t>}</w:t>
      </w:r>
    </w:p>
    <w:p w14:paraId="386E2070" w14:textId="77777777" w:rsidR="00986AF3" w:rsidRPr="006723BC" w:rsidRDefault="006723BC">
      <w:pPr>
        <w:spacing w:after="40"/>
      </w:pPr>
      <w:r w:rsidRPr="006723BC">
        <w:t>Start; Bedingung; Veränderung → läuft hier mit i = 0 bis 4.</w:t>
      </w:r>
    </w:p>
    <w:p w14:paraId="12CD2F9A" w14:textId="77777777" w:rsidR="006723BC" w:rsidRDefault="006723BC">
      <w:pPr>
        <w:spacing w:before="100" w:after="40"/>
        <w:rPr>
          <w:b/>
          <w:sz w:val="24"/>
        </w:rPr>
      </w:pPr>
    </w:p>
    <w:p w14:paraId="73DF4BF7" w14:textId="745F9B13" w:rsidR="00986AF3" w:rsidRPr="006723BC" w:rsidRDefault="006723BC">
      <w:pPr>
        <w:spacing w:before="100" w:after="40"/>
      </w:pPr>
      <w:r w:rsidRPr="006723BC">
        <w:rPr>
          <w:b/>
          <w:sz w:val="24"/>
        </w:rPr>
        <w:t>6. while-Schleife</w:t>
      </w:r>
    </w:p>
    <w:p w14:paraId="5872366B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let i = 0;</w:t>
      </w:r>
      <w:r w:rsidRPr="006723BC">
        <w:rPr>
          <w:rFonts w:ascii="Consolas" w:hAnsi="Consolas"/>
          <w:sz w:val="17"/>
        </w:rPr>
        <w:br/>
        <w:t>while (i &lt; 5) {</w:t>
      </w:r>
      <w:r w:rsidRPr="006723BC">
        <w:rPr>
          <w:rFonts w:ascii="Consolas" w:hAnsi="Consolas"/>
          <w:sz w:val="17"/>
        </w:rPr>
        <w:br/>
        <w:t xml:space="preserve">    console.log(i);</w:t>
      </w:r>
      <w:r w:rsidRPr="006723BC">
        <w:rPr>
          <w:rFonts w:ascii="Consolas" w:hAnsi="Consolas"/>
          <w:sz w:val="17"/>
        </w:rPr>
        <w:br/>
        <w:t xml:space="preserve">    i++;</w:t>
      </w:r>
      <w:r w:rsidRPr="006723BC">
        <w:rPr>
          <w:rFonts w:ascii="Consolas" w:hAnsi="Consolas"/>
          <w:sz w:val="17"/>
        </w:rPr>
        <w:br/>
        <w:t>}</w:t>
      </w:r>
    </w:p>
    <w:p w14:paraId="309E9218" w14:textId="77777777" w:rsidR="00986AF3" w:rsidRPr="006723BC" w:rsidRDefault="006723BC">
      <w:pPr>
        <w:spacing w:after="40"/>
      </w:pPr>
      <w:r w:rsidRPr="006723BC">
        <w:t>Wichtig: Die Bedingung muss irgendwann false werden, sonst Endlosschleife.</w:t>
      </w:r>
    </w:p>
    <w:p w14:paraId="162E3603" w14:textId="77777777" w:rsidR="006723BC" w:rsidRDefault="006723BC">
      <w:pPr>
        <w:spacing w:before="100" w:after="40"/>
        <w:rPr>
          <w:b/>
          <w:sz w:val="24"/>
        </w:rPr>
      </w:pPr>
    </w:p>
    <w:p w14:paraId="37F55AD8" w14:textId="77777777" w:rsidR="006723BC" w:rsidRDefault="006723BC">
      <w:pPr>
        <w:spacing w:before="100" w:after="40"/>
        <w:rPr>
          <w:b/>
          <w:sz w:val="24"/>
        </w:rPr>
      </w:pPr>
    </w:p>
    <w:p w14:paraId="68FA353B" w14:textId="77777777" w:rsidR="006723BC" w:rsidRDefault="006723BC">
      <w:pPr>
        <w:spacing w:before="100" w:after="40"/>
        <w:rPr>
          <w:b/>
          <w:sz w:val="24"/>
        </w:rPr>
      </w:pPr>
    </w:p>
    <w:p w14:paraId="4E5779C9" w14:textId="5AAAE403" w:rsidR="00986AF3" w:rsidRPr="006723BC" w:rsidRDefault="006723BC">
      <w:pPr>
        <w:spacing w:before="100" w:after="40"/>
      </w:pPr>
      <w:r w:rsidRPr="006723BC">
        <w:rPr>
          <w:b/>
          <w:sz w:val="24"/>
        </w:rPr>
        <w:lastRenderedPageBreak/>
        <w:t>7. HTML-Elemente finden – besonders wichtig</w:t>
      </w:r>
    </w:p>
    <w:p w14:paraId="0CE7F069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let box = document.getElementById("box");</w:t>
      </w:r>
      <w:r w:rsidRPr="006723BC">
        <w:rPr>
          <w:rFonts w:ascii="Consolas" w:hAnsi="Consolas"/>
          <w:sz w:val="17"/>
        </w:rPr>
        <w:br/>
        <w:t>let text = document.querySelector(".text");</w:t>
      </w:r>
      <w:r w:rsidRPr="006723BC">
        <w:rPr>
          <w:rFonts w:ascii="Consolas" w:hAnsi="Consolas"/>
          <w:sz w:val="17"/>
        </w:rPr>
        <w:br/>
        <w:t>let buttons = document.querySelectorAll("button");</w:t>
      </w:r>
    </w:p>
    <w:p w14:paraId="38FE9E33" w14:textId="77777777" w:rsidR="00986AF3" w:rsidRPr="006723BC" w:rsidRDefault="006723BC">
      <w:pPr>
        <w:spacing w:after="40"/>
      </w:pPr>
      <w:r w:rsidRPr="006723BC">
        <w:t>getElementById("...") → ein Element über seine id.  querySelector("...") → erstes passendes CSS-Element.  querySelectorAll("...") → alle passenden Elemente.</w:t>
      </w:r>
    </w:p>
    <w:p w14:paraId="60A4361C" w14:textId="77777777" w:rsidR="006723BC" w:rsidRDefault="006723BC">
      <w:pPr>
        <w:spacing w:before="100" w:after="40"/>
        <w:rPr>
          <w:b/>
          <w:sz w:val="24"/>
        </w:rPr>
      </w:pPr>
    </w:p>
    <w:p w14:paraId="1B07CAE5" w14:textId="61D91915" w:rsidR="00986AF3" w:rsidRPr="006723BC" w:rsidRDefault="006723BC">
      <w:pPr>
        <w:spacing w:before="100" w:after="40"/>
      </w:pPr>
      <w:r w:rsidRPr="006723BC">
        <w:rPr>
          <w:b/>
          <w:sz w:val="24"/>
        </w:rPr>
        <w:t>8. Inhalt eines Elements verändern</w:t>
      </w:r>
    </w:p>
    <w:p w14:paraId="14FF67CB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box.textContent = "Neuer Text";</w:t>
      </w:r>
      <w:r w:rsidRPr="006723BC">
        <w:rPr>
          <w:rFonts w:ascii="Consolas" w:hAnsi="Consolas"/>
          <w:sz w:val="17"/>
        </w:rPr>
        <w:br/>
        <w:t>box.innerHTML = "&lt;b&gt;Fetter Text&lt;/b&gt;";</w:t>
      </w:r>
    </w:p>
    <w:p w14:paraId="253D9DDB" w14:textId="77777777" w:rsidR="00986AF3" w:rsidRPr="006723BC" w:rsidRDefault="006723BC">
      <w:pPr>
        <w:spacing w:after="40"/>
      </w:pPr>
      <w:r w:rsidRPr="006723BC">
        <w:t>textContent ist die einfache/sichere Wahl für normalen Text. innerHTML interpretiert HTML-Tags.</w:t>
      </w:r>
    </w:p>
    <w:p w14:paraId="60CCF000" w14:textId="77777777" w:rsidR="006723BC" w:rsidRDefault="006723BC">
      <w:pPr>
        <w:spacing w:before="100" w:after="40"/>
        <w:rPr>
          <w:b/>
          <w:sz w:val="24"/>
        </w:rPr>
      </w:pPr>
    </w:p>
    <w:p w14:paraId="47DD9C7F" w14:textId="16BCB733" w:rsidR="00986AF3" w:rsidRPr="006723BC" w:rsidRDefault="006723BC">
      <w:pPr>
        <w:spacing w:before="100" w:after="40"/>
      </w:pPr>
      <w:r w:rsidRPr="006723BC">
        <w:rPr>
          <w:b/>
          <w:sz w:val="24"/>
        </w:rPr>
        <w:t>9. Aussehen mit JavaScript verändern</w:t>
      </w:r>
    </w:p>
    <w:p w14:paraId="1BC987FC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box.style.color = "red";</w:t>
      </w:r>
      <w:r w:rsidRPr="006723BC">
        <w:rPr>
          <w:rFonts w:ascii="Consolas" w:hAnsi="Consolas"/>
          <w:sz w:val="17"/>
        </w:rPr>
        <w:br/>
        <w:t>box.style.backgroundColor = "yellow";</w:t>
      </w:r>
      <w:r w:rsidRPr="006723BC">
        <w:rPr>
          <w:rFonts w:ascii="Consolas" w:hAnsi="Consolas"/>
          <w:sz w:val="17"/>
        </w:rPr>
        <w:br/>
        <w:t>box.style.width = "200px";</w:t>
      </w:r>
      <w:r w:rsidRPr="006723BC">
        <w:rPr>
          <w:rFonts w:ascii="Consolas" w:hAnsi="Consolas"/>
          <w:sz w:val="17"/>
        </w:rPr>
        <w:br/>
        <w:t>box.style.left = "100px";</w:t>
      </w:r>
      <w:r w:rsidRPr="006723BC">
        <w:rPr>
          <w:rFonts w:ascii="Consolas" w:hAnsi="Consolas"/>
          <w:sz w:val="17"/>
        </w:rPr>
        <w:br/>
        <w:t>box.style.top = "50px";</w:t>
      </w:r>
    </w:p>
    <w:p w14:paraId="1D728BD7" w14:textId="77777777" w:rsidR="00986AF3" w:rsidRPr="006723BC" w:rsidRDefault="006723BC">
      <w:pPr>
        <w:spacing w:after="40"/>
      </w:pPr>
      <w:r w:rsidRPr="006723BC">
        <w:t xml:space="preserve">CSS-Eigenschaften werden in JavaScript </w:t>
      </w:r>
      <w:r w:rsidRPr="006723BC">
        <w:t>meist in camelCase geschrieben: background-color → backgroundColor.</w:t>
      </w:r>
    </w:p>
    <w:p w14:paraId="359F0959" w14:textId="77777777" w:rsidR="006723BC" w:rsidRDefault="006723BC">
      <w:pPr>
        <w:spacing w:before="100" w:after="40"/>
        <w:rPr>
          <w:b/>
          <w:sz w:val="24"/>
        </w:rPr>
      </w:pPr>
    </w:p>
    <w:p w14:paraId="4E6B80E9" w14:textId="31200CFD" w:rsidR="00986AF3" w:rsidRPr="006723BC" w:rsidRDefault="006723BC">
      <w:pPr>
        <w:spacing w:before="100" w:after="40"/>
      </w:pPr>
      <w:r w:rsidRPr="006723BC">
        <w:rPr>
          <w:b/>
          <w:sz w:val="24"/>
        </w:rPr>
        <w:t>10. Position verändern</w:t>
      </w:r>
    </w:p>
    <w:p w14:paraId="0D3D4144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box.style.position = "absolute";</w:t>
      </w:r>
      <w:r w:rsidRPr="006723BC">
        <w:rPr>
          <w:rFonts w:ascii="Consolas" w:hAnsi="Consolas"/>
          <w:sz w:val="17"/>
        </w:rPr>
        <w:br/>
        <w:t>box.style.left = "100px";</w:t>
      </w:r>
      <w:r w:rsidRPr="006723BC">
        <w:rPr>
          <w:rFonts w:ascii="Consolas" w:hAnsi="Consolas"/>
          <w:sz w:val="17"/>
        </w:rPr>
        <w:br/>
        <w:t>box.style.top = "50px";</w:t>
      </w:r>
    </w:p>
    <w:p w14:paraId="01FD8049" w14:textId="77777777" w:rsidR="00986AF3" w:rsidRPr="006723BC" w:rsidRDefault="006723BC">
      <w:pPr>
        <w:spacing w:after="40"/>
      </w:pPr>
      <w:r w:rsidRPr="006723BC">
        <w:t>Für absolute Positionierung braucht das Element z. B. position: absolute. left/top geben den Abstand an.</w:t>
      </w:r>
    </w:p>
    <w:p w14:paraId="0E378D52" w14:textId="77777777" w:rsidR="006723BC" w:rsidRDefault="006723BC">
      <w:pPr>
        <w:spacing w:before="100" w:after="40"/>
        <w:rPr>
          <w:b/>
          <w:sz w:val="24"/>
        </w:rPr>
      </w:pPr>
    </w:p>
    <w:p w14:paraId="752F14EF" w14:textId="31366117" w:rsidR="00986AF3" w:rsidRPr="006723BC" w:rsidRDefault="006723BC">
      <w:pPr>
        <w:spacing w:before="100" w:after="40"/>
      </w:pPr>
      <w:r w:rsidRPr="006723BC">
        <w:rPr>
          <w:b/>
          <w:sz w:val="24"/>
        </w:rPr>
        <w:t>11. Klassen hinzufügen / entfernen</w:t>
      </w:r>
    </w:p>
    <w:p w14:paraId="2A42F94F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box.classList.add("aktiv");</w:t>
      </w:r>
      <w:r w:rsidRPr="006723BC">
        <w:rPr>
          <w:rFonts w:ascii="Consolas" w:hAnsi="Consolas"/>
          <w:sz w:val="17"/>
        </w:rPr>
        <w:br/>
        <w:t>box.classList.remove("aktiv");</w:t>
      </w:r>
      <w:r w:rsidRPr="006723BC">
        <w:rPr>
          <w:rFonts w:ascii="Consolas" w:hAnsi="Consolas"/>
          <w:sz w:val="17"/>
        </w:rPr>
        <w:br/>
        <w:t>box.classList.toggle("aktiv");</w:t>
      </w:r>
      <w:r w:rsidRPr="006723BC">
        <w:rPr>
          <w:rFonts w:ascii="Consolas" w:hAnsi="Consolas"/>
          <w:sz w:val="17"/>
        </w:rPr>
        <w:br/>
        <w:t>box.classList.contains("aktiv");</w:t>
      </w:r>
    </w:p>
    <w:p w14:paraId="66630611" w14:textId="77777777" w:rsidR="00986AF3" w:rsidRPr="006723BC" w:rsidRDefault="006723BC">
      <w:pPr>
        <w:spacing w:after="40"/>
      </w:pPr>
      <w:r w:rsidRPr="006723BC">
        <w:t>Das ist oft besser als viele einzelne style-Eigenschaften zu setzen. Die Klasse wird in CSS definiert.</w:t>
      </w:r>
    </w:p>
    <w:p w14:paraId="0727EF1F" w14:textId="77777777" w:rsidR="006723BC" w:rsidRDefault="006723BC">
      <w:pPr>
        <w:spacing w:before="100" w:after="40"/>
        <w:rPr>
          <w:b/>
          <w:sz w:val="24"/>
        </w:rPr>
      </w:pPr>
    </w:p>
    <w:p w14:paraId="7FECA71E" w14:textId="04352DBA" w:rsidR="00986AF3" w:rsidRPr="006723BC" w:rsidRDefault="006723BC">
      <w:pPr>
        <w:spacing w:before="100" w:after="40"/>
      </w:pPr>
      <w:r w:rsidRPr="006723BC">
        <w:rPr>
          <w:b/>
          <w:sz w:val="24"/>
        </w:rPr>
        <w:t>12. Attribute verändern</w:t>
      </w:r>
    </w:p>
    <w:p w14:paraId="34D42E26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box.setAttribute("src", "bild.jpg");</w:t>
      </w:r>
      <w:r w:rsidRPr="006723BC">
        <w:rPr>
          <w:rFonts w:ascii="Consolas" w:hAnsi="Consolas"/>
          <w:sz w:val="17"/>
        </w:rPr>
        <w:br/>
        <w:t>box.setAttribute("title", "Hallo");</w:t>
      </w:r>
      <w:r w:rsidRPr="006723BC">
        <w:rPr>
          <w:rFonts w:ascii="Consolas" w:hAnsi="Consolas"/>
          <w:sz w:val="17"/>
        </w:rPr>
        <w:br/>
        <w:t>let wert = box.getAttribute("title");</w:t>
      </w:r>
      <w:r w:rsidRPr="006723BC">
        <w:rPr>
          <w:rFonts w:ascii="Consolas" w:hAnsi="Consolas"/>
          <w:sz w:val="17"/>
        </w:rPr>
        <w:br/>
        <w:t>box.removeAttribute("title");</w:t>
      </w:r>
    </w:p>
    <w:p w14:paraId="4AFB3235" w14:textId="77777777" w:rsidR="00986AF3" w:rsidRPr="006723BC" w:rsidRDefault="006723BC">
      <w:pPr>
        <w:spacing w:after="40"/>
      </w:pPr>
      <w:r w:rsidRPr="006723BC">
        <w:t>Beispiel: Bei einem &lt;img&gt; kann src verändert werden.</w:t>
      </w:r>
    </w:p>
    <w:p w14:paraId="6FACB3CF" w14:textId="77777777" w:rsidR="006723BC" w:rsidRDefault="006723BC">
      <w:pPr>
        <w:spacing w:before="100" w:after="40"/>
        <w:rPr>
          <w:b/>
          <w:sz w:val="24"/>
        </w:rPr>
      </w:pPr>
    </w:p>
    <w:p w14:paraId="21C20342" w14:textId="220D34BB" w:rsidR="00986AF3" w:rsidRPr="006723BC" w:rsidRDefault="006723BC">
      <w:pPr>
        <w:spacing w:before="100" w:after="40"/>
      </w:pPr>
      <w:r w:rsidRPr="006723BC">
        <w:rPr>
          <w:b/>
          <w:sz w:val="24"/>
        </w:rPr>
        <w:t>13. Buttons &amp; Events</w:t>
      </w:r>
    </w:p>
    <w:p w14:paraId="2B03B2F3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let button = document.getElementById("meinButton");</w:t>
      </w:r>
      <w:r w:rsidRPr="006723BC">
        <w:rPr>
          <w:rFonts w:ascii="Consolas" w:hAnsi="Consolas"/>
          <w:sz w:val="17"/>
        </w:rPr>
        <w:br/>
        <w:t>button.addEventListener("click", function() {</w:t>
      </w:r>
      <w:r w:rsidRPr="006723BC">
        <w:rPr>
          <w:rFonts w:ascii="Consolas" w:hAnsi="Consolas"/>
          <w:sz w:val="17"/>
        </w:rPr>
        <w:br/>
        <w:t xml:space="preserve">    box.textContent = "Button geklickt!";</w:t>
      </w:r>
      <w:r w:rsidRPr="006723BC">
        <w:rPr>
          <w:rFonts w:ascii="Consolas" w:hAnsi="Consolas"/>
          <w:sz w:val="17"/>
        </w:rPr>
        <w:br/>
        <w:t>});</w:t>
      </w:r>
    </w:p>
    <w:p w14:paraId="47F4E20E" w14:textId="77777777" w:rsidR="00986AF3" w:rsidRPr="006723BC" w:rsidRDefault="006723BC">
      <w:pPr>
        <w:spacing w:after="40"/>
      </w:pPr>
      <w:r w:rsidRPr="006723BC">
        <w:t>addEventListener legt fest, was bei einem Ereignis passieren soll.</w:t>
      </w:r>
    </w:p>
    <w:p w14:paraId="3F2756B3" w14:textId="77777777" w:rsidR="006723BC" w:rsidRDefault="006723BC">
      <w:pPr>
        <w:spacing w:before="100" w:after="40"/>
        <w:rPr>
          <w:b/>
          <w:sz w:val="24"/>
        </w:rPr>
      </w:pPr>
    </w:p>
    <w:p w14:paraId="255805A5" w14:textId="77777777" w:rsidR="006723BC" w:rsidRDefault="006723BC">
      <w:pPr>
        <w:spacing w:before="100" w:after="40"/>
        <w:rPr>
          <w:b/>
          <w:sz w:val="24"/>
        </w:rPr>
      </w:pPr>
    </w:p>
    <w:p w14:paraId="1890FB65" w14:textId="6335E326" w:rsidR="00986AF3" w:rsidRPr="006723BC" w:rsidRDefault="006723BC">
      <w:pPr>
        <w:spacing w:before="100" w:after="40"/>
      </w:pPr>
      <w:r w:rsidRPr="006723BC">
        <w:rPr>
          <w:b/>
          <w:sz w:val="24"/>
        </w:rPr>
        <w:lastRenderedPageBreak/>
        <w:t>14. Häufige Events</w:t>
      </w:r>
    </w:p>
    <w:p w14:paraId="0D091009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click       // Mausklick</w:t>
      </w:r>
      <w:r w:rsidRPr="006723BC">
        <w:rPr>
          <w:rFonts w:ascii="Consolas" w:hAnsi="Consolas"/>
          <w:sz w:val="17"/>
        </w:rPr>
        <w:br/>
        <w:t>dblclick    // Doppelklick</w:t>
      </w:r>
      <w:r w:rsidRPr="006723BC">
        <w:rPr>
          <w:rFonts w:ascii="Consolas" w:hAnsi="Consolas"/>
          <w:sz w:val="17"/>
        </w:rPr>
        <w:br/>
        <w:t>mouseover   // Maus darüber</w:t>
      </w:r>
      <w:r w:rsidRPr="006723BC">
        <w:rPr>
          <w:rFonts w:ascii="Consolas" w:hAnsi="Consolas"/>
          <w:sz w:val="17"/>
        </w:rPr>
        <w:br/>
        <w:t>mouseout    // Maus verlässt Element</w:t>
      </w:r>
      <w:r w:rsidRPr="006723BC">
        <w:rPr>
          <w:rFonts w:ascii="Consolas" w:hAnsi="Consolas"/>
          <w:sz w:val="17"/>
        </w:rPr>
        <w:br/>
        <w:t>keydown     // Taste gedrückt</w:t>
      </w:r>
      <w:r w:rsidRPr="006723BC">
        <w:rPr>
          <w:rFonts w:ascii="Consolas" w:hAnsi="Consolas"/>
          <w:sz w:val="17"/>
        </w:rPr>
        <w:br/>
        <w:t>input       // Eingabefeld verändert</w:t>
      </w:r>
    </w:p>
    <w:p w14:paraId="0EFDFD0E" w14:textId="77777777" w:rsidR="006723BC" w:rsidRDefault="006723BC">
      <w:pPr>
        <w:spacing w:before="100" w:after="40"/>
        <w:rPr>
          <w:b/>
          <w:sz w:val="24"/>
        </w:rPr>
      </w:pPr>
    </w:p>
    <w:p w14:paraId="2FB8E18B" w14:textId="3CDD4071" w:rsidR="00986AF3" w:rsidRPr="006723BC" w:rsidRDefault="006723BC">
      <w:pPr>
        <w:spacing w:before="100" w:after="40"/>
      </w:pPr>
      <w:r w:rsidRPr="006723BC">
        <w:rPr>
          <w:b/>
          <w:sz w:val="24"/>
        </w:rPr>
        <w:t>15. Elemente erstellen / einfügen</w:t>
      </w:r>
    </w:p>
    <w:p w14:paraId="62B154C8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let p = document.createElement("p");</w:t>
      </w:r>
      <w:r w:rsidRPr="006723BC">
        <w:rPr>
          <w:rFonts w:ascii="Consolas" w:hAnsi="Consolas"/>
          <w:sz w:val="17"/>
        </w:rPr>
        <w:br/>
        <w:t>p.textContent = "Hallo!";</w:t>
      </w:r>
      <w:r w:rsidRPr="006723BC">
        <w:rPr>
          <w:rFonts w:ascii="Consolas" w:hAnsi="Consolas"/>
          <w:sz w:val="17"/>
        </w:rPr>
        <w:br/>
        <w:t>document.body.appendChild(p);</w:t>
      </w:r>
    </w:p>
    <w:p w14:paraId="480E5AD7" w14:textId="77777777" w:rsidR="00986AF3" w:rsidRPr="006723BC" w:rsidRDefault="006723BC">
      <w:pPr>
        <w:spacing w:after="40"/>
      </w:pPr>
      <w:r w:rsidRPr="006723BC">
        <w:t>createElement → neues Element erstellen. appendChild → in HTML einfügen.</w:t>
      </w:r>
    </w:p>
    <w:p w14:paraId="2E80812B" w14:textId="77777777" w:rsidR="006723BC" w:rsidRDefault="006723BC">
      <w:pPr>
        <w:spacing w:before="100" w:after="40"/>
        <w:rPr>
          <w:b/>
          <w:sz w:val="24"/>
        </w:rPr>
      </w:pPr>
    </w:p>
    <w:p w14:paraId="69BFD04E" w14:textId="40E1B8EF" w:rsidR="00986AF3" w:rsidRPr="006723BC" w:rsidRDefault="006723BC">
      <w:pPr>
        <w:spacing w:before="100" w:after="40"/>
      </w:pPr>
      <w:r w:rsidRPr="006723BC">
        <w:rPr>
          <w:b/>
          <w:sz w:val="24"/>
        </w:rPr>
        <w:t>16. Einfaches Beispiel: Button verändert eine Box</w:t>
      </w:r>
    </w:p>
    <w:p w14:paraId="7EA7373E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&lt;div id="box"&gt;Hallo&lt;/div&gt;</w:t>
      </w:r>
      <w:r w:rsidRPr="006723BC">
        <w:rPr>
          <w:rFonts w:ascii="Consolas" w:hAnsi="Consolas"/>
          <w:sz w:val="17"/>
        </w:rPr>
        <w:br/>
        <w:t>&lt;button id="button"&gt;Ändern&lt;/button&gt;</w:t>
      </w:r>
      <w:r w:rsidRPr="006723BC">
        <w:rPr>
          <w:rFonts w:ascii="Consolas" w:hAnsi="Consolas"/>
          <w:sz w:val="17"/>
        </w:rPr>
        <w:br/>
      </w:r>
      <w:r w:rsidRPr="006723BC">
        <w:rPr>
          <w:rFonts w:ascii="Consolas" w:hAnsi="Consolas"/>
          <w:sz w:val="17"/>
        </w:rPr>
        <w:br/>
        <w:t>// script.js</w:t>
      </w:r>
      <w:r w:rsidRPr="006723BC">
        <w:rPr>
          <w:rFonts w:ascii="Consolas" w:hAnsi="Consolas"/>
          <w:sz w:val="17"/>
        </w:rPr>
        <w:br/>
        <w:t xml:space="preserve">let box = </w:t>
      </w:r>
      <w:r w:rsidRPr="006723BC">
        <w:rPr>
          <w:rFonts w:ascii="Consolas" w:hAnsi="Consolas"/>
          <w:sz w:val="17"/>
        </w:rPr>
        <w:t>document.getElementById("box");</w:t>
      </w:r>
      <w:r w:rsidRPr="006723BC">
        <w:rPr>
          <w:rFonts w:ascii="Consolas" w:hAnsi="Consolas"/>
          <w:sz w:val="17"/>
        </w:rPr>
        <w:br/>
        <w:t>let button = document.getElementById("button");</w:t>
      </w:r>
      <w:r w:rsidRPr="006723BC">
        <w:rPr>
          <w:rFonts w:ascii="Consolas" w:hAnsi="Consolas"/>
          <w:sz w:val="17"/>
        </w:rPr>
        <w:br/>
      </w:r>
      <w:r w:rsidRPr="006723BC">
        <w:rPr>
          <w:rFonts w:ascii="Consolas" w:hAnsi="Consolas"/>
          <w:sz w:val="17"/>
        </w:rPr>
        <w:br/>
        <w:t>button.addEventListener("click", function() {</w:t>
      </w:r>
      <w:r w:rsidRPr="006723BC">
        <w:rPr>
          <w:rFonts w:ascii="Consolas" w:hAnsi="Consolas"/>
          <w:sz w:val="17"/>
        </w:rPr>
        <w:br/>
        <w:t xml:space="preserve">    box.textContent = "Geändert!";</w:t>
      </w:r>
      <w:r w:rsidRPr="006723BC">
        <w:rPr>
          <w:rFonts w:ascii="Consolas" w:hAnsi="Consolas"/>
          <w:sz w:val="17"/>
        </w:rPr>
        <w:br/>
        <w:t xml:space="preserve">    box.classList.toggle("aktiv");</w:t>
      </w:r>
      <w:r w:rsidRPr="006723BC">
        <w:rPr>
          <w:rFonts w:ascii="Consolas" w:hAnsi="Consolas"/>
          <w:sz w:val="17"/>
        </w:rPr>
        <w:br/>
        <w:t>});</w:t>
      </w:r>
    </w:p>
    <w:p w14:paraId="6FFF4FD7" w14:textId="77777777" w:rsidR="00986AF3" w:rsidRPr="006723BC" w:rsidRDefault="006723BC">
      <w:pPr>
        <w:spacing w:after="40"/>
      </w:pPr>
      <w:r w:rsidRPr="006723BC">
        <w:t>Dazu z. B. in CSS: .aktiv { background-color: yellow; }</w:t>
      </w:r>
    </w:p>
    <w:p w14:paraId="6A886089" w14:textId="77777777" w:rsidR="006723BC" w:rsidRDefault="006723BC">
      <w:pPr>
        <w:spacing w:before="100" w:after="40"/>
        <w:rPr>
          <w:b/>
          <w:sz w:val="24"/>
        </w:rPr>
      </w:pPr>
    </w:p>
    <w:p w14:paraId="30A6D0EF" w14:textId="12E80805" w:rsidR="00986AF3" w:rsidRPr="006723BC" w:rsidRDefault="006723BC">
      <w:pPr>
        <w:spacing w:before="100" w:after="40"/>
      </w:pPr>
      <w:r w:rsidRPr="006723BC">
        <w:rPr>
          <w:b/>
          <w:sz w:val="24"/>
        </w:rPr>
        <w:t>17. Nützliche Kurzbefehle</w:t>
      </w:r>
    </w:p>
    <w:p w14:paraId="0AAA34F9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alert("Hallo");                  // Meldungsfenster</w:t>
      </w:r>
      <w:r w:rsidRPr="006723BC">
        <w:rPr>
          <w:rFonts w:ascii="Consolas" w:hAnsi="Consolas"/>
          <w:sz w:val="17"/>
        </w:rPr>
        <w:br/>
        <w:t>console.log("Hallo");              // Konsole</w:t>
      </w:r>
      <w:r w:rsidRPr="006723BC">
        <w:rPr>
          <w:rFonts w:ascii="Consolas" w:hAnsi="Consolas"/>
          <w:sz w:val="17"/>
        </w:rPr>
        <w:br/>
        <w:t>Number("12");                      // String → Zahl</w:t>
      </w:r>
      <w:r w:rsidRPr="006723BC">
        <w:rPr>
          <w:rFonts w:ascii="Consolas" w:hAnsi="Consolas"/>
          <w:sz w:val="17"/>
        </w:rPr>
        <w:br/>
        <w:t>String(12);                        // Zahl → String</w:t>
      </w:r>
      <w:r w:rsidRPr="006723BC">
        <w:rPr>
          <w:rFonts w:ascii="Consolas" w:hAnsi="Consolas"/>
          <w:sz w:val="17"/>
        </w:rPr>
        <w:br/>
        <w:t>parseInt("12");                    // Ganzzahl</w:t>
      </w:r>
      <w:r w:rsidRPr="006723BC">
        <w:rPr>
          <w:rFonts w:ascii="Consolas" w:hAnsi="Consolas"/>
          <w:sz w:val="17"/>
        </w:rPr>
        <w:br/>
        <w:t>Math.random();                     // Zufallszahl 0–&lt;1</w:t>
      </w:r>
      <w:r w:rsidRPr="006723BC">
        <w:rPr>
          <w:rFonts w:ascii="Consolas" w:hAnsi="Consolas"/>
          <w:sz w:val="17"/>
        </w:rPr>
        <w:br/>
        <w:t>Math.round(4.6);                   // Runden</w:t>
      </w:r>
    </w:p>
    <w:p w14:paraId="61808E1B" w14:textId="77777777" w:rsidR="006723BC" w:rsidRDefault="006723BC">
      <w:pPr>
        <w:spacing w:before="100" w:after="40"/>
        <w:rPr>
          <w:b/>
          <w:sz w:val="24"/>
        </w:rPr>
      </w:pPr>
    </w:p>
    <w:p w14:paraId="3EBEE742" w14:textId="0CEC54DE" w:rsidR="00986AF3" w:rsidRPr="006723BC" w:rsidRDefault="006723BC">
      <w:pPr>
        <w:spacing w:before="100" w:after="40"/>
      </w:pPr>
      <w:r w:rsidRPr="006723BC">
        <w:rPr>
          <w:b/>
          <w:sz w:val="24"/>
        </w:rPr>
        <w:t>Merkschema: HTML + CSS + JavaScript</w:t>
      </w:r>
    </w:p>
    <w:p w14:paraId="3CBAAEA9" w14:textId="77777777" w:rsidR="00986AF3" w:rsidRPr="006723BC" w:rsidRDefault="006723BC">
      <w:pPr>
        <w:spacing w:after="40"/>
        <w:ind w:left="170"/>
      </w:pPr>
      <w:r w:rsidRPr="006723BC">
        <w:rPr>
          <w:rFonts w:ascii="Consolas" w:hAnsi="Consolas"/>
          <w:sz w:val="17"/>
        </w:rPr>
        <w:t>HTML       → Was ist auf der Seite?</w:t>
      </w:r>
      <w:r w:rsidRPr="006723BC">
        <w:rPr>
          <w:rFonts w:ascii="Consolas" w:hAnsi="Consolas"/>
          <w:sz w:val="17"/>
        </w:rPr>
        <w:br/>
        <w:t>CSS        → Wie sieht es aus?</w:t>
      </w:r>
      <w:r w:rsidRPr="006723BC">
        <w:rPr>
          <w:rFonts w:ascii="Consolas" w:hAnsi="Consolas"/>
          <w:sz w:val="17"/>
        </w:rPr>
        <w:br/>
        <w:t>JavaScript → Was passiert / wird verändert?</w:t>
      </w:r>
    </w:p>
    <w:p w14:paraId="60CB6182" w14:textId="77777777" w:rsidR="00986AF3" w:rsidRPr="006723BC" w:rsidRDefault="006723BC">
      <w:pPr>
        <w:spacing w:after="40"/>
      </w:pPr>
      <w:r w:rsidRPr="006723BC">
        <w:t>Typischer Ablauf: Element auswählen → Eigenschaft/Inhalt ändern oder Klasse hinzufügen → auf ein Event reagieren.</w:t>
      </w:r>
    </w:p>
    <w:sectPr w:rsidR="00986AF3" w:rsidRPr="006723B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5649371">
    <w:abstractNumId w:val="8"/>
  </w:num>
  <w:num w:numId="2" w16cid:durableId="489761303">
    <w:abstractNumId w:val="6"/>
  </w:num>
  <w:num w:numId="3" w16cid:durableId="906576876">
    <w:abstractNumId w:val="5"/>
  </w:num>
  <w:num w:numId="4" w16cid:durableId="385686898">
    <w:abstractNumId w:val="4"/>
  </w:num>
  <w:num w:numId="5" w16cid:durableId="446656274">
    <w:abstractNumId w:val="7"/>
  </w:num>
  <w:num w:numId="6" w16cid:durableId="339435167">
    <w:abstractNumId w:val="3"/>
  </w:num>
  <w:num w:numId="7" w16cid:durableId="1062868992">
    <w:abstractNumId w:val="2"/>
  </w:num>
  <w:num w:numId="8" w16cid:durableId="889531441">
    <w:abstractNumId w:val="1"/>
  </w:num>
  <w:num w:numId="9" w16cid:durableId="199957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3BC"/>
    <w:rsid w:val="00986AF3"/>
    <w:rsid w:val="00AA1D8D"/>
    <w:rsid w:val="00B47730"/>
    <w:rsid w:val="00CB0664"/>
    <w:rsid w:val="00F231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45D741"/>
  <w14:defaultImageDpi w14:val="300"/>
  <w15:docId w15:val="{FC9780B5-1703-4876-9F2B-6D36C4840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noProof/>
      <w:sz w:val="18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3863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 E</cp:lastModifiedBy>
  <cp:revision>2</cp:revision>
  <dcterms:created xsi:type="dcterms:W3CDTF">2013-12-23T23:15:00Z</dcterms:created>
  <dcterms:modified xsi:type="dcterms:W3CDTF">2026-09-14T17:19:00Z</dcterms:modified>
  <cp:category/>
</cp:coreProperties>
</file>