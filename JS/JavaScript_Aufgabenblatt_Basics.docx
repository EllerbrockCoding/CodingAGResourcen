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– Aufgabenblatt</w:t>
      </w:r>
    </w:p>
    <w:p>
      <w:pPr>
        <w:jc w:val="center"/>
      </w:pPr>
      <w:r>
        <w:rPr>
          <w:i/>
          <w:sz w:val="20"/>
        </w:rPr>
        <w:t>Von einfachen Aufgaben bis zu kleinen Mini-Projekten</w:t>
      </w:r>
    </w:p>
    <w:p>
      <w:pPr>
        <w:spacing w:before="160" w:after="60"/>
      </w:pPr>
      <w:r>
        <w:rPr>
          <w:b/>
          <w:sz w:val="26"/>
        </w:rPr>
        <w:t>A – Console &amp; Variablen</w:t>
      </w:r>
    </w:p>
    <w:p>
      <w:pPr>
        <w:spacing w:before="80" w:after="20"/>
      </w:pPr>
      <w:r>
        <w:rPr>
          <w:b/>
          <w:sz w:val="22"/>
        </w:rPr>
        <w:t>1. Hallo Konsole</w:t>
      </w:r>
    </w:p>
    <w:p>
      <w:pPr>
        <w:ind w:left="170"/>
      </w:pPr>
      <w:r>
        <w:t>Gib mit console.log() den Text "Hallo JavaScript!" in der Browser-Konsole aus.</w:t>
      </w:r>
    </w:p>
    <w:p>
      <w:pPr>
        <w:spacing w:before="80" w:after="20"/>
      </w:pPr>
      <w:r>
        <w:rPr>
          <w:b/>
          <w:sz w:val="22"/>
        </w:rPr>
        <w:t>2. Rechnen</w:t>
      </w:r>
    </w:p>
    <w:p>
      <w:pPr>
        <w:ind w:left="170"/>
      </w:pPr>
      <w:r>
        <w:t>Erstelle zwei Variablen zahl1 und zahl2. Gib anschließend ihre Summe, Differenz, Produkt und ihren Quotienten mit console.log() aus.</w:t>
      </w:r>
    </w:p>
    <w:p>
      <w:pPr>
        <w:spacing w:before="80" w:after="20"/>
      </w:pPr>
      <w:r>
        <w:rPr>
          <w:b/>
          <w:sz w:val="22"/>
        </w:rPr>
        <w:t>3. Gerade oder ungerade</w:t>
      </w:r>
    </w:p>
    <w:p>
      <w:pPr>
        <w:ind w:left="170"/>
      </w:pPr>
      <w:r>
        <w:t>Erstelle eine Variable zahl. Verwende if / else, um herauszufinden, ob die Zahl gerade oder ungerade ist.</w:t>
      </w:r>
    </w:p>
    <w:p>
      <w:pPr>
        <w:ind w:left="170"/>
      </w:pPr>
      <w:r>
        <w:rPr>
          <w:i/>
        </w:rPr>
        <w:t>Tipp: Der Operator % gibt den Rest einer Division zurück.</w:t>
      </w:r>
    </w:p>
    <w:p>
      <w:pPr>
        <w:spacing w:before="80" w:after="20"/>
      </w:pPr>
      <w:r>
        <w:rPr>
          <w:b/>
          <w:sz w:val="22"/>
        </w:rPr>
        <w:t>4. Altersprüfung</w:t>
      </w:r>
    </w:p>
    <w:p>
      <w:pPr>
        <w:ind w:left="170"/>
      </w:pPr>
      <w:r>
        <w:t>Erstelle eine Variable alter. Gib mit if / else aus, ob die Person unter 18 oder mindestens 18 Jahre alt ist.</w:t>
      </w:r>
    </w:p>
    <w:p>
      <w:pPr>
        <w:spacing w:before="160" w:after="60"/>
      </w:pPr>
      <w:r>
        <w:rPr>
          <w:b/>
          <w:sz w:val="26"/>
        </w:rPr>
        <w:t>B – Buttons &amp; HTML-Elemente</w:t>
      </w:r>
    </w:p>
    <w:p>
      <w:pPr>
        <w:spacing w:before="80" w:after="20"/>
      </w:pPr>
      <w:r>
        <w:rPr>
          <w:b/>
          <w:sz w:val="22"/>
        </w:rPr>
        <w:t>5. Button mit Nachricht</w:t>
      </w:r>
    </w:p>
    <w:p>
      <w:pPr>
        <w:ind w:left="170"/>
      </w:pPr>
      <w:r>
        <w:t>Erstelle einen Button mit der id "button". Wenn er geklickt wird, soll mit JavaScript "Button geklickt!" in der Konsole erscheinen.</w:t>
      </w:r>
    </w:p>
    <w:p>
      <w:pPr>
        <w:ind w:left="170"/>
      </w:pPr>
      <w:r>
        <w:rPr>
          <w:i/>
        </w:rPr>
        <w:t>Verwende getElementById() und addEventListener().</w:t>
      </w:r>
    </w:p>
    <w:p>
      <w:pPr>
        <w:spacing w:before="80" w:after="20"/>
      </w:pPr>
      <w:r>
        <w:rPr>
          <w:b/>
          <w:sz w:val="22"/>
        </w:rPr>
        <w:t>6. Text verändern</w:t>
      </w:r>
    </w:p>
    <w:p>
      <w:pPr>
        <w:ind w:left="170"/>
      </w:pPr>
      <w:r>
        <w:t>Erstelle einen Text, z. B. &lt;p id="text"&gt;Hallo&lt;/p&gt;, und einen Button. Beim Klick auf den Button soll der Text zu "Hallo JavaScript!" geändert werden.</w:t>
      </w:r>
    </w:p>
    <w:p>
      <w:pPr>
        <w:ind w:left="170"/>
      </w:pPr>
      <w:r>
        <w:rPr>
          <w:i/>
        </w:rPr>
        <w:t>Tipp: textContent</w:t>
      </w:r>
    </w:p>
    <w:p>
      <w:pPr>
        <w:spacing w:before="80" w:after="20"/>
      </w:pPr>
      <w:r>
        <w:rPr>
          <w:b/>
          <w:sz w:val="22"/>
        </w:rPr>
        <w:t>7. Farbe ändern</w:t>
      </w:r>
    </w:p>
    <w:p>
      <w:pPr>
        <w:ind w:left="170"/>
      </w:pPr>
      <w:r>
        <w:t>Erstelle eine Box mit der id "box" und einen Button. Beim Klick soll sich die Textfarbe der Box ändern.</w:t>
      </w:r>
    </w:p>
    <w:p>
      <w:pPr>
        <w:ind w:left="170"/>
      </w:pPr>
      <w:r>
        <w:rPr>
          <w:i/>
        </w:rPr>
        <w:t>Tipp: element.style.color</w:t>
      </w:r>
    </w:p>
    <w:p>
      <w:pPr>
        <w:spacing w:before="80" w:after="20"/>
      </w:pPr>
      <w:r>
        <w:rPr>
          <w:b/>
          <w:sz w:val="22"/>
        </w:rPr>
        <w:t>8. Klasse umschalten</w:t>
      </w:r>
    </w:p>
    <w:p>
      <w:pPr>
        <w:ind w:left="170"/>
      </w:pPr>
      <w:r>
        <w:t>Erstelle eine CSS-Klasse ".aktiv". Beim Klick auf einen Button soll diese Klasse bei einer Box hinzugefügt bzw. wieder entfernt werden.</w:t>
      </w:r>
    </w:p>
    <w:p>
      <w:pPr>
        <w:ind w:left="170"/>
      </w:pPr>
      <w:r>
        <w:rPr>
          <w:i/>
        </w:rPr>
        <w:t>Tipp: classList.toggle()</w:t>
      </w:r>
    </w:p>
    <w:p>
      <w:pPr>
        <w:spacing w:before="160" w:after="60"/>
      </w:pPr>
      <w:r>
        <w:rPr>
          <w:b/>
          <w:sz w:val="26"/>
        </w:rPr>
        <w:t>C – Zähler</w:t>
      </w:r>
    </w:p>
    <w:p>
      <w:pPr>
        <w:spacing w:before="80" w:after="20"/>
      </w:pPr>
      <w:r>
        <w:rPr>
          <w:b/>
          <w:sz w:val="22"/>
        </w:rPr>
        <w:t>9. Klickzähler</w:t>
      </w:r>
    </w:p>
    <w:p>
      <w:pPr>
        <w:ind w:left="170"/>
      </w:pPr>
      <w:r>
        <w:t>Erstelle einen Button und einen Text. Jedes Mal, wenn der Button gedrückt wird, soll ein Zähler um 1 steigen und der aktuelle Wert angezeigt werden.</w:t>
      </w:r>
    </w:p>
    <w:p>
      <w:pPr>
        <w:ind w:left="170"/>
      </w:pPr>
      <w:r>
        <w:rPr>
          <w:i/>
        </w:rPr>
        <w:t>Startwert: 0</w:t>
      </w:r>
    </w:p>
    <w:p>
      <w:pPr>
        <w:spacing w:before="80" w:after="20"/>
      </w:pPr>
      <w:r>
        <w:rPr>
          <w:b/>
          <w:sz w:val="22"/>
        </w:rPr>
        <w:t>10. Punktestand</w:t>
      </w:r>
    </w:p>
    <w:p>
      <w:pPr>
        <w:ind w:left="170"/>
      </w:pPr>
      <w:r>
        <w:t>Erstelle zwei Buttons: +1 und -1. Ein Punktestand soll mit +1 erhöht und mit -1 verringert werden. Zeige den Punktestand auf der Seite an.</w:t>
      </w:r>
    </w:p>
    <w:p>
      <w:pPr>
        <w:ind w:left="170"/>
      </w:pPr>
      <w:r>
        <w:rPr>
          <w:i/>
        </w:rPr>
        <w:t>Bonus: Verhindere, dass der Punktestand unter 0 fällt.</w:t>
      </w:r>
    </w:p>
    <w:p>
      <w:pPr>
        <w:spacing w:before="80" w:after="20"/>
      </w:pPr>
      <w:r>
        <w:rPr>
          <w:b/>
          <w:sz w:val="22"/>
        </w:rPr>
        <w:t>11. Zwei Spieler</w:t>
      </w:r>
    </w:p>
    <w:p>
      <w:pPr>
        <w:ind w:left="170"/>
      </w:pPr>
      <w:r>
        <w:t>Erstelle je einen Button für Spieler 1 und Spieler 2. Jeder Klick erhöht nur den Punktestand des jeweiligen Spielers.</w:t>
      </w:r>
    </w:p>
    <w:p>
      <w:pPr>
        <w:ind w:left="170"/>
      </w:pPr>
      <w:r>
        <w:rPr>
          <w:i/>
        </w:rPr>
        <w:t>Bonus: Füge einen Reset-Button hinzu, der beide Punkte wieder auf 0 setzt.</w:t>
      </w:r>
    </w:p>
    <w:p>
      <w:pPr>
        <w:spacing w:before="160" w:after="60"/>
      </w:pPr>
      <w:r>
        <w:rPr>
          <w:b/>
          <w:sz w:val="26"/>
        </w:rPr>
        <w:t>D – Schleifen</w:t>
      </w:r>
    </w:p>
    <w:p>
      <w:pPr>
        <w:spacing w:before="80" w:after="20"/>
      </w:pPr>
      <w:r>
        <w:rPr>
          <w:b/>
          <w:sz w:val="22"/>
        </w:rPr>
        <w:t>12. Zahlen ausgeben</w:t>
      </w:r>
    </w:p>
    <w:p>
      <w:pPr>
        <w:ind w:left="170"/>
      </w:pPr>
      <w:r>
        <w:t>Verwende eine for-Schleife, um die Zahlen 1 bis 10 mit console.log() auszugeben.</w:t>
      </w:r>
    </w:p>
    <w:p>
      <w:pPr>
        <w:spacing w:before="80" w:after="20"/>
      </w:pPr>
      <w:r>
        <w:rPr>
          <w:b/>
          <w:sz w:val="22"/>
        </w:rPr>
        <w:t>13. Gerade Zahlen</w:t>
      </w:r>
    </w:p>
    <w:p>
      <w:pPr>
        <w:ind w:left="170"/>
      </w:pPr>
      <w:r>
        <w:t>Gib mit einer for-Schleife alle geraden Zahlen von 2 bis 20 in der Konsole aus.</w:t>
      </w:r>
    </w:p>
    <w:p>
      <w:pPr>
        <w:spacing w:before="80" w:after="20"/>
      </w:pPr>
      <w:r>
        <w:rPr>
          <w:b/>
          <w:sz w:val="22"/>
        </w:rPr>
        <w:t>14. Countdown</w:t>
      </w:r>
    </w:p>
    <w:p>
      <w:pPr>
        <w:ind w:left="170"/>
      </w:pPr>
      <w:r>
        <w:t>Verwende eine for-Schleife, um die Zahlen 10 bis 0 auszugeben. Danach soll "Start!" ausgegeben werden.</w:t>
      </w:r>
    </w:p>
    <w:p>
      <w:pPr>
        <w:spacing w:before="80" w:after="20"/>
      </w:pPr>
      <w:r>
        <w:rPr>
          <w:b/>
          <w:sz w:val="22"/>
        </w:rPr>
        <w:t>15. While-Zähler</w:t>
      </w:r>
    </w:p>
    <w:p>
      <w:pPr>
        <w:ind w:left="170"/>
      </w:pPr>
      <w:r>
        <w:t>Erstelle einen while-Zähler, der von 0 bis 10 läuft und jede Zahl in der Konsole ausgibt.</w:t>
      </w:r>
    </w:p>
    <w:p>
      <w:pPr>
        <w:spacing w:before="160" w:after="60"/>
      </w:pPr>
      <w:r>
        <w:rPr>
          <w:b/>
          <w:sz w:val="26"/>
        </w:rPr>
        <w:t>E – Kleine Logikaufgaben</w:t>
      </w:r>
    </w:p>
    <w:p>
      <w:pPr>
        <w:spacing w:before="80" w:after="20"/>
      </w:pPr>
      <w:r>
        <w:rPr>
          <w:b/>
          <w:sz w:val="22"/>
        </w:rPr>
        <w:t>16. Größte Zahl</w:t>
      </w:r>
    </w:p>
    <w:p>
      <w:pPr>
        <w:ind w:left="170"/>
      </w:pPr>
      <w:r>
        <w:t>Erstelle drei Zahlen. Finde mit if / else heraus, welche davon die größte ist, und gib sie mit console.log() aus.</w:t>
      </w:r>
    </w:p>
    <w:p>
      <w:pPr>
        <w:spacing w:before="80" w:after="20"/>
      </w:pPr>
      <w:r>
        <w:rPr>
          <w:b/>
          <w:sz w:val="22"/>
        </w:rPr>
        <w:t>17. Notenprüfung</w:t>
      </w:r>
    </w:p>
    <w:p>
      <w:pPr>
        <w:ind w:left="170"/>
      </w:pPr>
      <w:r>
        <w:t>Erstelle eine Variable note. Gib je nach Wert aus: 1–2 = "Sehr gut", 3–4 = "Bestanden", 5–6 = "Nicht bestanden".</w:t>
      </w:r>
    </w:p>
    <w:p>
      <w:pPr>
        <w:spacing w:before="80" w:after="20"/>
      </w:pPr>
      <w:r>
        <w:rPr>
          <w:b/>
          <w:sz w:val="22"/>
        </w:rPr>
        <w:t>18. Passwort prüfen</w:t>
      </w:r>
    </w:p>
    <w:p>
      <w:pPr>
        <w:ind w:left="170"/>
      </w:pPr>
      <w:r>
        <w:t>Speichere ein einfaches Passwort in einer Variable. Vergleiche eine zweite Variable mit dem Passwort. Gib "Richtig" oder "Falsch" aus.</w:t>
      </w:r>
    </w:p>
    <w:p>
      <w:pPr>
        <w:ind w:left="170"/>
      </w:pPr>
      <w:r>
        <w:rPr>
          <w:i/>
        </w:rPr>
        <w:t>Tipp: Vergleiche Strings mit ===.</w:t>
      </w:r>
    </w:p>
    <w:p>
      <w:pPr>
        <w:spacing w:before="160" w:after="60"/>
      </w:pPr>
      <w:r>
        <w:rPr>
          <w:b/>
          <w:sz w:val="26"/>
        </w:rPr>
        <w:t>F – Timer &amp; Zeit</w:t>
      </w:r>
    </w:p>
    <w:p>
      <w:pPr>
        <w:spacing w:before="80" w:after="20"/>
      </w:pPr>
      <w:r>
        <w:rPr>
          <w:b/>
          <w:sz w:val="22"/>
        </w:rPr>
        <w:t>19. Einmalige Verzögerung</w:t>
      </w:r>
    </w:p>
    <w:p>
      <w:pPr>
        <w:ind w:left="170"/>
      </w:pPr>
      <w:r>
        <w:t>Gib zuerst "Start" aus. Verwende setTimeout(), damit nach 2 Sekunden "2 Sekunden vorbei!" ausgegeben wird.</w:t>
      </w:r>
    </w:p>
    <w:p>
      <w:pPr>
        <w:ind w:left="170"/>
      </w:pPr>
      <w:r>
        <w:rPr>
          <w:i/>
        </w:rPr>
        <w:t>Tipp: setTimeout(function() { ... }, 2000);</w:t>
      </w:r>
    </w:p>
    <w:p>
      <w:pPr>
        <w:spacing w:before="80" w:after="20"/>
      </w:pPr>
      <w:r>
        <w:rPr>
          <w:b/>
          <w:sz w:val="22"/>
        </w:rPr>
        <w:t>20. Sekundenzähler</w:t>
      </w:r>
    </w:p>
    <w:p>
      <w:pPr>
        <w:ind w:left="170"/>
      </w:pPr>
      <w:r>
        <w:t>Erstelle einen Zähler, der jede Sekunde um 1 steigt und den aktuellen Wert auf der Seite anzeigt.</w:t>
      </w:r>
    </w:p>
    <w:p>
      <w:pPr>
        <w:ind w:left="170"/>
      </w:pPr>
      <w:r>
        <w:rPr>
          <w:i/>
        </w:rPr>
        <w:t>Tipp: setInterval()</w:t>
      </w:r>
    </w:p>
    <w:p>
      <w:pPr>
        <w:spacing w:before="80" w:after="20"/>
      </w:pPr>
      <w:r>
        <w:rPr>
          <w:b/>
          <w:sz w:val="22"/>
        </w:rPr>
        <w:t>21. Start / Stop</w:t>
      </w:r>
    </w:p>
    <w:p>
      <w:pPr>
        <w:ind w:left="170"/>
      </w:pPr>
      <w:r>
        <w:t>Erweitere den Sekundenzähler: Ein Start-Button startet den Timer und ein Stop-Button hält ihn an.</w:t>
      </w:r>
    </w:p>
    <w:p>
      <w:pPr>
        <w:ind w:left="170"/>
      </w:pPr>
      <w:r>
        <w:rPr>
          <w:i/>
        </w:rPr>
        <w:t>Tipp: Speichere den Wert von setInterval() in einer Variable und verwende clearInterval().</w:t>
      </w:r>
    </w:p>
    <w:p>
      <w:pPr>
        <w:spacing w:before="160" w:after="60"/>
      </w:pPr>
      <w:r>
        <w:rPr>
          <w:b/>
          <w:sz w:val="26"/>
        </w:rPr>
        <w:t>G – Mini-Projekte</w:t>
      </w:r>
    </w:p>
    <w:p>
      <w:pPr>
        <w:spacing w:before="80" w:after="20"/>
      </w:pPr>
      <w:r>
        <w:rPr>
          <w:b/>
          <w:sz w:val="22"/>
        </w:rPr>
        <w:t>22. Klick-Spiel</w:t>
      </w:r>
    </w:p>
    <w:p>
      <w:pPr>
        <w:ind w:left="170"/>
      </w:pPr>
      <w:r>
        <w:t>Erstelle einen Button und einen Punktestand. Jeder Klick gibt einen Punkt. Erstelle zusätzlich einen Reset-Button.</w:t>
      </w:r>
    </w:p>
    <w:p>
      <w:pPr>
        <w:ind w:left="170"/>
      </w:pPr>
      <w:r>
        <w:rPr>
          <w:i/>
        </w:rPr>
        <w:t>Bonus: Zeige eine Meldung an, wenn 10 Punkte erreicht wurden.</w:t>
      </w:r>
    </w:p>
    <w:p>
      <w:pPr>
        <w:spacing w:before="80" w:after="20"/>
      </w:pPr>
      <w:r>
        <w:rPr>
          <w:b/>
          <w:sz w:val="22"/>
        </w:rPr>
        <w:t>23. Ampel</w:t>
      </w:r>
    </w:p>
    <w:p>
      <w:pPr>
        <w:ind w:left="170"/>
      </w:pPr>
      <w:r>
        <w:t>Erstelle drei Buttons: Rot, Gelb und Grün. Beim Klicken soll eine Box ihre entsprechende CSS-Klasse bekommen.</w:t>
      </w:r>
    </w:p>
    <w:p>
      <w:pPr>
        <w:ind w:left="170"/>
      </w:pPr>
      <w:r>
        <w:rPr>
          <w:i/>
        </w:rPr>
        <w:t>Tipp: Entferne zuerst die alten Klassen und füge dann die neue hinzu.</w:t>
      </w:r>
    </w:p>
    <w:p>
      <w:pPr>
        <w:spacing w:before="80" w:after="20"/>
      </w:pPr>
      <w:r>
        <w:rPr>
          <w:b/>
          <w:sz w:val="22"/>
        </w:rPr>
        <w:t>24. Mini-Stoppuhr</w:t>
      </w:r>
    </w:p>
    <w:p>
      <w:pPr>
        <w:ind w:left="170"/>
      </w:pPr>
      <w:r>
        <w:t>Erstelle Start-, Stop- und Reset-Buttons sowie eine Anzeige. Die Zeit soll in Sekunden hochzählen.</w:t>
      </w:r>
    </w:p>
    <w:p>
      <w:pPr>
        <w:ind w:left="170"/>
      </w:pPr>
      <w:r>
        <w:rPr>
          <w:i/>
        </w:rPr>
        <w:t>Verwende setInterval() und clearInterval().</w:t>
      </w:r>
    </w:p>
    <w:p>
      <w:pPr>
        <w:spacing w:before="160" w:after="60"/>
      </w:pPr>
      <w:r>
        <w:rPr>
          <w:b/>
          <w:sz w:val="26"/>
        </w:rPr>
        <w:t>Bonus – DOM richtig kennenlernen</w:t>
      </w:r>
    </w:p>
    <w:p>
      <w:pPr>
        <w:spacing w:before="80" w:after="20"/>
      </w:pPr>
      <w:r>
        <w:rPr>
          <w:b/>
          <w:sz w:val="22"/>
        </w:rPr>
        <w:t>25. Neues Element erstellen</w:t>
      </w:r>
    </w:p>
    <w:p>
      <w:pPr>
        <w:ind w:left="170"/>
      </w:pPr>
      <w:r>
        <w:t>Erstelle mit JavaScript ein neues &lt;p&gt;-Element, gib ihm einen Text und füge es mit appendChild() in den body ein.</w:t>
      </w:r>
    </w:p>
    <w:p>
      <w:pPr>
        <w:spacing w:before="80" w:after="20"/>
      </w:pPr>
      <w:r>
        <w:rPr>
          <w:b/>
          <w:sz w:val="22"/>
        </w:rPr>
        <w:t>26. Liste erzeugen</w:t>
      </w:r>
    </w:p>
    <w:p>
      <w:pPr>
        <w:ind w:left="170"/>
      </w:pPr>
      <w:r>
        <w:t>Erstelle eine leere &lt;ul&gt;. Erzeuge mit JavaScript fünf &lt;li&gt;-Elemente und füge sie in die Liste ein. Die Einträge sollen "Item 1" bis "Item 5" heißen.</w:t>
      </w:r>
    </w:p>
    <w:p>
      <w:pPr>
        <w:spacing w:before="160" w:after="60"/>
      </w:pPr>
      <w:r>
        <w:rPr>
          <w:b/>
          <w:sz w:val="26"/>
        </w:rPr>
        <w:t>Hilfsmittel – wichtigste Befehle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Befehl</w:t>
            </w:r>
          </w:p>
        </w:tc>
        <w:tc>
          <w:tcPr>
            <w:tcW w:type="dxa" w:w="5270"/>
          </w:tcPr>
          <w:p>
            <w:r>
              <w:t>Wofür?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document.getElementById("id")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Element über id finden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document.querySelector("...")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erstes passendes CSS-Element finden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element.textContent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Text ändern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element.style.color = ...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CSS-Eigenschaft ändern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element.classList.add(...)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Klasse hinzufügen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element.classList.remove(...)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Klasse entfernen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element.classList.toggle(...)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Klasse an/aus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element.addEventListener("click", ...)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auf Klick reagieren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setTimeout(..., 2000)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etwas verzögert einmal ausführen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setInterval(..., 1000)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etwas regelmäßig ausführen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clearInterval(...)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Intervall stoppen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rFonts w:ascii="Consolas" w:hAnsi="Consolas"/>
                <w:sz w:val="17"/>
              </w:rPr>
              <w:t>console.log(...)</w:t>
            </w:r>
          </w:p>
        </w:tc>
        <w:tc>
          <w:tcPr>
            <w:tcW w:type="dxa" w:w="5270"/>
            <w:vAlign w:val="center"/>
          </w:tcPr>
          <w:p>
            <w:r>
              <w:rPr>
                <w:rFonts w:ascii="Arial" w:hAnsi="Arial"/>
                <w:sz w:val="17"/>
              </w:rPr>
              <w:t>Wert in Konsole ausgeben</w:t>
            </w:r>
          </w:p>
        </w:tc>
      </w:tr>
    </w:tbl>
    <w:p>
      <w:pPr>
        <w:spacing w:before="160"/>
      </w:pPr>
      <w:r>
        <w:rPr>
          <w:b/>
        </w:rPr>
        <w:t xml:space="preserve">Hinweis: </w:t>
      </w:r>
      <w:r>
        <w:t>Versuche die Aufgaben zuerst selbst zu lösen. Nutze die Cheat-Sheet als Nachschlagewerk und die Browser-Konsole zum Testen.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